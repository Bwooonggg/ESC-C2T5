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943C" w14:textId="1DD45E3C" w:rsidR="0015043F" w:rsidRDefault="00000000" w:rsidP="00324A66">
      <w:pPr>
        <w:pStyle w:val="Heading1"/>
      </w:pPr>
      <w:bookmarkStart w:id="0" w:name="_Toc235921256"/>
      <w:r>
        <w:t>Unit Test Cases (Core Features)</w:t>
      </w:r>
      <w:bookmarkEnd w:id="0"/>
    </w:p>
    <w:tbl>
      <w:tblPr>
        <w:tblStyle w:val="TableGrid"/>
        <w:tblW w:w="15120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08"/>
        <w:gridCol w:w="2880"/>
        <w:gridCol w:w="2448"/>
        <w:gridCol w:w="2880"/>
        <w:gridCol w:w="3168"/>
        <w:gridCol w:w="2736"/>
      </w:tblGrid>
      <w:tr w:rsidR="0015043F" w14:paraId="28480C95" w14:textId="77777777" w:rsidTr="00BD420A">
        <w:trPr>
          <w:tblHeader/>
          <w:jc w:val="center"/>
        </w:trPr>
        <w:tc>
          <w:tcPr>
            <w:tcW w:w="1008" w:type="dxa"/>
            <w:shd w:val="clear" w:color="auto" w:fill="1F4E5F"/>
            <w:vAlign w:val="center"/>
          </w:tcPr>
          <w:p w14:paraId="30A78CCD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880" w:type="dxa"/>
            <w:shd w:val="clear" w:color="auto" w:fill="1F4E5F"/>
            <w:vAlign w:val="center"/>
          </w:tcPr>
          <w:p w14:paraId="26D1677F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Feature / Use Case</w:t>
            </w:r>
          </w:p>
        </w:tc>
        <w:tc>
          <w:tcPr>
            <w:tcW w:w="2448" w:type="dxa"/>
            <w:shd w:val="clear" w:color="auto" w:fill="1F4E5F"/>
            <w:vAlign w:val="center"/>
          </w:tcPr>
          <w:p w14:paraId="4A7C3081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Precondition</w:t>
            </w:r>
          </w:p>
        </w:tc>
        <w:tc>
          <w:tcPr>
            <w:tcW w:w="2880" w:type="dxa"/>
            <w:shd w:val="clear" w:color="auto" w:fill="1F4E5F"/>
            <w:vAlign w:val="center"/>
          </w:tcPr>
          <w:p w14:paraId="195D95A3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3168" w:type="dxa"/>
            <w:shd w:val="clear" w:color="auto" w:fill="1F4E5F"/>
            <w:vAlign w:val="center"/>
          </w:tcPr>
          <w:p w14:paraId="364260B6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Expected Output</w:t>
            </w:r>
          </w:p>
        </w:tc>
        <w:tc>
          <w:tcPr>
            <w:tcW w:w="2736" w:type="dxa"/>
            <w:shd w:val="clear" w:color="auto" w:fill="1F4E5F"/>
            <w:vAlign w:val="center"/>
          </w:tcPr>
          <w:p w14:paraId="2B84FF6F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Expected Postcondition</w:t>
            </w:r>
          </w:p>
        </w:tc>
      </w:tr>
      <w:tr w:rsidR="0015043F" w14:paraId="41A09A75" w14:textId="77777777" w:rsidTr="00BD420A">
        <w:trPr>
          <w:jc w:val="center"/>
        </w:trPr>
        <w:tc>
          <w:tcPr>
            <w:tcW w:w="1008" w:type="dxa"/>
          </w:tcPr>
          <w:p w14:paraId="6F17800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UT-01</w:t>
            </w:r>
          </w:p>
        </w:tc>
        <w:tc>
          <w:tcPr>
            <w:tcW w:w="2880" w:type="dxa"/>
          </w:tcPr>
          <w:p w14:paraId="739671F7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Create adult session</w:t>
            </w:r>
          </w:p>
          <w:p w14:paraId="6D9EF535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(createSession)</w:t>
            </w:r>
          </w:p>
        </w:tc>
        <w:tc>
          <w:tcPr>
            <w:tcW w:w="2448" w:type="dxa"/>
          </w:tcPr>
          <w:p w14:paraId="0631E26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42C81FE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screenerType = "adult"</w:t>
            </w:r>
          </w:p>
        </w:tc>
        <w:tc>
          <w:tcPr>
            <w:tcW w:w="3168" w:type="dxa"/>
          </w:tcPr>
          <w:p w14:paraId="127DA70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a new ScreeningSession object</w:t>
            </w:r>
          </w:p>
        </w:tc>
        <w:tc>
          <w:tcPr>
            <w:tcW w:w="2736" w:type="dxa"/>
          </w:tcPr>
          <w:p w14:paraId="4D7830CD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id is a fresh UUID; stage="screening"</w:t>
            </w:r>
          </w:p>
          <w:p w14:paraId="53C902AE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messages</w:t>
            </w:r>
            <w:proofErr w:type="gramStart"/>
            <w:r w:rsidRPr="00BD420A">
              <w:rPr>
                <w:sz w:val="18"/>
              </w:rPr>
              <w:t>=[</w:t>
            </w:r>
            <w:proofErr w:type="gramEnd"/>
            <w:r w:rsidRPr="00BD420A">
              <w:rPr>
                <w:sz w:val="18"/>
              </w:rPr>
              <w:t>]</w:t>
            </w:r>
          </w:p>
          <w:p w14:paraId="218FAB08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responses</w:t>
            </w:r>
            <w:proofErr w:type="gramStart"/>
            <w:r w:rsidRPr="00BD420A">
              <w:rPr>
                <w:sz w:val="18"/>
              </w:rPr>
              <w:t>={</w:t>
            </w:r>
            <w:proofErr w:type="gramEnd"/>
            <w:r w:rsidRPr="00BD420A">
              <w:rPr>
                <w:sz w:val="18"/>
              </w:rPr>
              <w:t>}</w:t>
            </w:r>
          </w:p>
          <w:p w14:paraId="2CC53356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notes=""</w:t>
            </w:r>
          </w:p>
          <w:p w14:paraId="162AA1D0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report=null</w:t>
            </w:r>
          </w:p>
          <w:p w14:paraId="02E142F5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contact=null</w:t>
            </w:r>
          </w:p>
          <w:p w14:paraId="797CBE61" w14:textId="7F47DC74" w:rsidR="0015043F" w:rsidRPr="00BD420A" w:rsidRDefault="00000000">
            <w:pPr>
              <w:spacing w:after="40"/>
            </w:pPr>
            <w:proofErr w:type="spellStart"/>
            <w:r w:rsidRPr="00BD420A">
              <w:rPr>
                <w:sz w:val="18"/>
              </w:rPr>
              <w:t>createdAt</w:t>
            </w:r>
            <w:proofErr w:type="spellEnd"/>
            <w:r w:rsidRPr="00BD420A">
              <w:rPr>
                <w:sz w:val="18"/>
              </w:rPr>
              <w:t xml:space="preserve"> = </w:t>
            </w:r>
            <w:proofErr w:type="spellStart"/>
            <w:r w:rsidRPr="00BD420A">
              <w:rPr>
                <w:sz w:val="18"/>
              </w:rPr>
              <w:t>updatedAt</w:t>
            </w:r>
            <w:proofErr w:type="spellEnd"/>
          </w:p>
        </w:tc>
      </w:tr>
      <w:tr w:rsidR="0015043F" w14:paraId="546D77FC" w14:textId="77777777" w:rsidTr="00BD420A">
        <w:trPr>
          <w:jc w:val="center"/>
        </w:trPr>
        <w:tc>
          <w:tcPr>
            <w:tcW w:w="1008" w:type="dxa"/>
          </w:tcPr>
          <w:p w14:paraId="495240D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UT-02</w:t>
            </w:r>
          </w:p>
        </w:tc>
        <w:tc>
          <w:tcPr>
            <w:tcW w:w="2880" w:type="dxa"/>
          </w:tcPr>
          <w:p w14:paraId="738F2743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Create child session</w:t>
            </w:r>
          </w:p>
          <w:p w14:paraId="55E23265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(createSession)</w:t>
            </w:r>
          </w:p>
        </w:tc>
        <w:tc>
          <w:tcPr>
            <w:tcW w:w="2448" w:type="dxa"/>
          </w:tcPr>
          <w:p w14:paraId="61B42CA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5822B679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screenerType = "child"</w:t>
            </w:r>
          </w:p>
        </w:tc>
        <w:tc>
          <w:tcPr>
            <w:tcW w:w="3168" w:type="dxa"/>
          </w:tcPr>
          <w:p w14:paraId="46BF20B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a new ScreeningSession object</w:t>
            </w:r>
          </w:p>
        </w:tc>
        <w:tc>
          <w:tcPr>
            <w:tcW w:w="2736" w:type="dxa"/>
          </w:tcPr>
          <w:p w14:paraId="2D55ECE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Same shape as UT-01 with screenerType="child"</w:t>
            </w:r>
          </w:p>
        </w:tc>
      </w:tr>
      <w:tr w:rsidR="0015043F" w14:paraId="02158014" w14:textId="77777777" w:rsidTr="00BD420A">
        <w:trPr>
          <w:jc w:val="center"/>
        </w:trPr>
        <w:tc>
          <w:tcPr>
            <w:tcW w:w="1008" w:type="dxa"/>
          </w:tcPr>
          <w:p w14:paraId="06A0EF3E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UT-03</w:t>
            </w:r>
          </w:p>
        </w:tc>
        <w:tc>
          <w:tcPr>
            <w:tcW w:w="2880" w:type="dxa"/>
          </w:tcPr>
          <w:p w14:paraId="6706D83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Append a chat message while screening</w:t>
            </w:r>
          </w:p>
          <w:p w14:paraId="0CA0B243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(appendMessage)</w:t>
            </w:r>
          </w:p>
        </w:tc>
        <w:tc>
          <w:tcPr>
            <w:tcW w:w="2448" w:type="dxa"/>
          </w:tcPr>
          <w:p w14:paraId="0BE35B6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stage="screening"</w:t>
            </w:r>
          </w:p>
        </w:tc>
        <w:tc>
          <w:tcPr>
            <w:tcW w:w="2880" w:type="dxa"/>
          </w:tcPr>
          <w:p w14:paraId="2C35641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role="user", content="  I mix up b and d  "</w:t>
            </w:r>
          </w:p>
        </w:tc>
        <w:tc>
          <w:tcPr>
            <w:tcW w:w="3168" w:type="dxa"/>
          </w:tcPr>
          <w:p w14:paraId="174CB32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the updated session</w:t>
            </w:r>
          </w:p>
        </w:tc>
        <w:tc>
          <w:tcPr>
            <w:tcW w:w="2736" w:type="dxa"/>
          </w:tcPr>
          <w:p w14:paraId="44CDE39E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 xml:space="preserve">messages gains {role:"user", content:"I mix up b and </w:t>
            </w:r>
            <w:proofErr w:type="gramStart"/>
            <w:r w:rsidRPr="00BD420A">
              <w:rPr>
                <w:sz w:val="18"/>
              </w:rPr>
              <w:t>d"}</w:t>
            </w:r>
            <w:proofErr w:type="gramEnd"/>
            <w:r w:rsidRPr="00BD420A">
              <w:rPr>
                <w:sz w:val="18"/>
              </w:rPr>
              <w:t xml:space="preserve"> (trimmed)</w:t>
            </w:r>
          </w:p>
          <w:p w14:paraId="08FBE24E" w14:textId="77777777" w:rsidR="009F700D" w:rsidRDefault="00000000">
            <w:pPr>
              <w:spacing w:after="40"/>
              <w:rPr>
                <w:sz w:val="18"/>
              </w:rPr>
            </w:pPr>
            <w:proofErr w:type="spellStart"/>
            <w:r w:rsidRPr="00BD420A">
              <w:rPr>
                <w:sz w:val="18"/>
              </w:rPr>
              <w:t>updatedAt</w:t>
            </w:r>
            <w:proofErr w:type="spellEnd"/>
            <w:r w:rsidRPr="00BD420A">
              <w:rPr>
                <w:sz w:val="18"/>
              </w:rPr>
              <w:t xml:space="preserve"> refreshed</w:t>
            </w:r>
          </w:p>
          <w:p w14:paraId="74808905" w14:textId="4732F55E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original session object left untouched (immutability)</w:t>
            </w:r>
          </w:p>
        </w:tc>
      </w:tr>
      <w:tr w:rsidR="0015043F" w14:paraId="154B4F44" w14:textId="77777777" w:rsidTr="00BD420A">
        <w:trPr>
          <w:jc w:val="center"/>
        </w:trPr>
        <w:tc>
          <w:tcPr>
            <w:tcW w:w="1008" w:type="dxa"/>
          </w:tcPr>
          <w:p w14:paraId="0DDF2B1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UT-04</w:t>
            </w:r>
          </w:p>
        </w:tc>
        <w:tc>
          <w:tcPr>
            <w:tcW w:w="2880" w:type="dxa"/>
          </w:tcPr>
          <w:p w14:paraId="458541E4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an empty chat message</w:t>
            </w:r>
          </w:p>
          <w:p w14:paraId="243D903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(appendMessage)</w:t>
            </w:r>
          </w:p>
        </w:tc>
        <w:tc>
          <w:tcPr>
            <w:tcW w:w="2448" w:type="dxa"/>
          </w:tcPr>
          <w:p w14:paraId="68D22CE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stage="screening"</w:t>
            </w:r>
          </w:p>
        </w:tc>
        <w:tc>
          <w:tcPr>
            <w:tcW w:w="2880" w:type="dxa"/>
          </w:tcPr>
          <w:p w14:paraId="62125A9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role="user", content="   " (whitespace only)</w:t>
            </w:r>
          </w:p>
        </w:tc>
        <w:tc>
          <w:tcPr>
            <w:tcW w:w="3168" w:type="dxa"/>
          </w:tcPr>
          <w:p w14:paraId="752AFCB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DomainError("A message cannot be empty.", 400)</w:t>
            </w:r>
          </w:p>
        </w:tc>
        <w:tc>
          <w:tcPr>
            <w:tcW w:w="2736" w:type="dxa"/>
          </w:tcPr>
          <w:p w14:paraId="0D2D1355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Session passed in is left unmodified</w:t>
            </w:r>
          </w:p>
        </w:tc>
      </w:tr>
      <w:tr w:rsidR="0015043F" w14:paraId="03DFDAC5" w14:textId="77777777" w:rsidTr="00BD420A">
        <w:trPr>
          <w:jc w:val="center"/>
        </w:trPr>
        <w:tc>
          <w:tcPr>
            <w:tcW w:w="1008" w:type="dxa"/>
          </w:tcPr>
          <w:p w14:paraId="052C9DB4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UT-05</w:t>
            </w:r>
          </w:p>
        </w:tc>
        <w:tc>
          <w:tcPr>
            <w:tcW w:w="2880" w:type="dxa"/>
          </w:tcPr>
          <w:p w14:paraId="1BAAA62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 message on a completed session</w:t>
            </w:r>
          </w:p>
          <w:p w14:paraId="7CB4327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(appendMessage)</w:t>
            </w:r>
          </w:p>
        </w:tc>
        <w:tc>
          <w:tcPr>
            <w:tcW w:w="2448" w:type="dxa"/>
          </w:tcPr>
          <w:p w14:paraId="28016124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stage="completed"</w:t>
            </w:r>
          </w:p>
        </w:tc>
        <w:tc>
          <w:tcPr>
            <w:tcW w:w="2880" w:type="dxa"/>
          </w:tcPr>
          <w:p w14:paraId="57F86E6E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role="user", content="hello"</w:t>
            </w:r>
          </w:p>
        </w:tc>
        <w:tc>
          <w:tcPr>
            <w:tcW w:w="3168" w:type="dxa"/>
          </w:tcPr>
          <w:p w14:paraId="70B14F5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DomainError("This screening session is already complete.", 409)</w:t>
            </w:r>
          </w:p>
        </w:tc>
        <w:tc>
          <w:tcPr>
            <w:tcW w:w="2736" w:type="dxa"/>
          </w:tcPr>
          <w:p w14:paraId="5D3CE31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Session unmodified</w:t>
            </w:r>
          </w:p>
        </w:tc>
      </w:tr>
      <w:tr w:rsidR="0015043F" w14:paraId="37D13602" w14:textId="77777777" w:rsidTr="00BD420A">
        <w:trPr>
          <w:jc w:val="center"/>
        </w:trPr>
        <w:tc>
          <w:tcPr>
            <w:tcW w:w="1008" w:type="dxa"/>
          </w:tcPr>
          <w:p w14:paraId="3DD8780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UT-06</w:t>
            </w:r>
          </w:p>
        </w:tc>
        <w:tc>
          <w:tcPr>
            <w:tcW w:w="2880" w:type="dxa"/>
          </w:tcPr>
          <w:p w14:paraId="3480A04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Record a checklist answer while screening</w:t>
            </w:r>
          </w:p>
          <w:p w14:paraId="45924698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(recordResponse)</w:t>
            </w:r>
          </w:p>
        </w:tc>
        <w:tc>
          <w:tcPr>
            <w:tcW w:w="2448" w:type="dxa"/>
          </w:tcPr>
          <w:p w14:paraId="17AB1DE5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stage="screening", responses={}</w:t>
            </w:r>
          </w:p>
        </w:tc>
        <w:tc>
          <w:tcPr>
            <w:tcW w:w="2880" w:type="dxa"/>
          </w:tcPr>
          <w:p w14:paraId="1AA6AA84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question="Does the child confuse b/d?", answer="Yes"</w:t>
            </w:r>
          </w:p>
        </w:tc>
        <w:tc>
          <w:tcPr>
            <w:tcW w:w="3168" w:type="dxa"/>
          </w:tcPr>
          <w:p w14:paraId="06E8590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the updated session</w:t>
            </w:r>
          </w:p>
        </w:tc>
        <w:tc>
          <w:tcPr>
            <w:tcW w:w="2736" w:type="dxa"/>
          </w:tcPr>
          <w:p w14:paraId="43B02DAF" w14:textId="77777777" w:rsidR="009F700D" w:rsidRDefault="00000000">
            <w:pPr>
              <w:spacing w:after="40"/>
              <w:rPr>
                <w:sz w:val="18"/>
              </w:rPr>
            </w:pPr>
            <w:proofErr w:type="gramStart"/>
            <w:r w:rsidRPr="00BD420A">
              <w:rPr>
                <w:sz w:val="18"/>
              </w:rPr>
              <w:t>responses[</w:t>
            </w:r>
            <w:proofErr w:type="gramEnd"/>
            <w:r w:rsidRPr="00BD420A">
              <w:rPr>
                <w:sz w:val="18"/>
              </w:rPr>
              <w:t>"Does the child confuse b/d?"] === "Yes"</w:t>
            </w:r>
          </w:p>
          <w:p w14:paraId="1AAB470B" w14:textId="371BE1BF" w:rsidR="0015043F" w:rsidRPr="00BD420A" w:rsidRDefault="00000000">
            <w:pPr>
              <w:spacing w:after="40"/>
            </w:pPr>
            <w:proofErr w:type="spellStart"/>
            <w:r w:rsidRPr="00BD420A">
              <w:rPr>
                <w:sz w:val="18"/>
              </w:rPr>
              <w:t>updatedAt</w:t>
            </w:r>
            <w:proofErr w:type="spellEnd"/>
            <w:r w:rsidRPr="00BD420A">
              <w:rPr>
                <w:sz w:val="18"/>
              </w:rPr>
              <w:t xml:space="preserve"> refreshed</w:t>
            </w:r>
          </w:p>
        </w:tc>
      </w:tr>
      <w:tr w:rsidR="0015043F" w14:paraId="685AF37D" w14:textId="77777777" w:rsidTr="00BD420A">
        <w:trPr>
          <w:jc w:val="center"/>
        </w:trPr>
        <w:tc>
          <w:tcPr>
            <w:tcW w:w="1008" w:type="dxa"/>
          </w:tcPr>
          <w:p w14:paraId="7011A95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UT-07</w:t>
            </w:r>
          </w:p>
        </w:tc>
        <w:tc>
          <w:tcPr>
            <w:tcW w:w="2880" w:type="dxa"/>
          </w:tcPr>
          <w:p w14:paraId="709B4F4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an answer outside the screening stage</w:t>
            </w:r>
          </w:p>
          <w:p w14:paraId="113DC97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(recordResponse)</w:t>
            </w:r>
          </w:p>
        </w:tc>
        <w:tc>
          <w:tcPr>
            <w:tcW w:w="2448" w:type="dxa"/>
          </w:tcPr>
          <w:p w14:paraId="0A6780C7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stage="report"</w:t>
            </w:r>
          </w:p>
        </w:tc>
        <w:tc>
          <w:tcPr>
            <w:tcW w:w="2880" w:type="dxa"/>
          </w:tcPr>
          <w:p w14:paraId="3FC406E5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question="Q1", answer="Yes"</w:t>
            </w:r>
          </w:p>
        </w:tc>
        <w:tc>
          <w:tcPr>
            <w:tcW w:w="3168" w:type="dxa"/>
          </w:tcPr>
          <w:p w14:paraId="5E49464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DomainError("Answers can only be recorded while the screener is still in progress.", 409)</w:t>
            </w:r>
          </w:p>
        </w:tc>
        <w:tc>
          <w:tcPr>
            <w:tcW w:w="2736" w:type="dxa"/>
          </w:tcPr>
          <w:p w14:paraId="3C1AB9E9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responses unmodified</w:t>
            </w:r>
          </w:p>
        </w:tc>
      </w:tr>
      <w:tr w:rsidR="0015043F" w14:paraId="74D67B94" w14:textId="77777777" w:rsidTr="00BD420A">
        <w:trPr>
          <w:jc w:val="center"/>
        </w:trPr>
        <w:tc>
          <w:tcPr>
            <w:tcW w:w="1008" w:type="dxa"/>
          </w:tcPr>
          <w:p w14:paraId="043BE61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UT-08</w:t>
            </w:r>
          </w:p>
        </w:tc>
        <w:tc>
          <w:tcPr>
            <w:tcW w:w="2880" w:type="dxa"/>
          </w:tcPr>
          <w:p w14:paraId="08F5E3F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 blank question or answer</w:t>
            </w:r>
          </w:p>
          <w:p w14:paraId="5C37EAC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(recordResponse)</w:t>
            </w:r>
          </w:p>
        </w:tc>
        <w:tc>
          <w:tcPr>
            <w:tcW w:w="2448" w:type="dxa"/>
          </w:tcPr>
          <w:p w14:paraId="68379369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stage="screening"</w:t>
            </w:r>
          </w:p>
        </w:tc>
        <w:tc>
          <w:tcPr>
            <w:tcW w:w="2880" w:type="dxa"/>
          </w:tcPr>
          <w:p w14:paraId="371F144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question="", answer="Yes"</w:t>
            </w:r>
          </w:p>
        </w:tc>
        <w:tc>
          <w:tcPr>
            <w:tcW w:w="3168" w:type="dxa"/>
          </w:tcPr>
          <w:p w14:paraId="3E5A190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DomainError("Both a question and an answer are required.", 400)</w:t>
            </w:r>
          </w:p>
        </w:tc>
        <w:tc>
          <w:tcPr>
            <w:tcW w:w="2736" w:type="dxa"/>
          </w:tcPr>
          <w:p w14:paraId="217DDEBB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responses unmodified</w:t>
            </w:r>
          </w:p>
        </w:tc>
      </w:tr>
      <w:tr w:rsidR="0015043F" w14:paraId="528EAB06" w14:textId="77777777" w:rsidTr="00BD420A">
        <w:trPr>
          <w:jc w:val="center"/>
        </w:trPr>
        <w:tc>
          <w:tcPr>
            <w:tcW w:w="1008" w:type="dxa"/>
          </w:tcPr>
          <w:p w14:paraId="634FE03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UT-09</w:t>
            </w:r>
          </w:p>
        </w:tc>
        <w:tc>
          <w:tcPr>
            <w:tcW w:w="2880" w:type="dxa"/>
          </w:tcPr>
          <w:p w14:paraId="0A58825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Attach a non-empty report</w:t>
            </w:r>
          </w:p>
          <w:p w14:paraId="008DACA3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lastRenderedPageBreak/>
              <w:t>(attachReport)</w:t>
            </w:r>
          </w:p>
        </w:tc>
        <w:tc>
          <w:tcPr>
            <w:tcW w:w="2448" w:type="dxa"/>
          </w:tcPr>
          <w:p w14:paraId="562498F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lastRenderedPageBreak/>
              <w:t>stage="screening", report=null</w:t>
            </w:r>
          </w:p>
        </w:tc>
        <w:tc>
          <w:tcPr>
            <w:tcW w:w="2880" w:type="dxa"/>
          </w:tcPr>
          <w:p w14:paraId="550C4A7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report="  Summary: ...recommend follow-up.  "</w:t>
            </w:r>
          </w:p>
        </w:tc>
        <w:tc>
          <w:tcPr>
            <w:tcW w:w="3168" w:type="dxa"/>
          </w:tcPr>
          <w:p w14:paraId="53909DC7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the updated session</w:t>
            </w:r>
          </w:p>
        </w:tc>
        <w:tc>
          <w:tcPr>
            <w:tcW w:w="2736" w:type="dxa"/>
          </w:tcPr>
          <w:p w14:paraId="4FA5FBD4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report is trimmed and stored</w:t>
            </w:r>
          </w:p>
          <w:p w14:paraId="1C8C5957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lastRenderedPageBreak/>
              <w:t xml:space="preserve">stage becomes "report" </w:t>
            </w:r>
          </w:p>
          <w:p w14:paraId="6E01B521" w14:textId="7235FF34" w:rsidR="0015043F" w:rsidRPr="00BD420A" w:rsidRDefault="00000000">
            <w:pPr>
              <w:spacing w:after="40"/>
            </w:pPr>
            <w:proofErr w:type="spellStart"/>
            <w:r w:rsidRPr="00BD420A">
              <w:rPr>
                <w:sz w:val="18"/>
              </w:rPr>
              <w:t>updatedAt</w:t>
            </w:r>
            <w:proofErr w:type="spellEnd"/>
            <w:r w:rsidRPr="00BD420A">
              <w:rPr>
                <w:sz w:val="18"/>
              </w:rPr>
              <w:t xml:space="preserve"> refreshed</w:t>
            </w:r>
          </w:p>
        </w:tc>
      </w:tr>
      <w:tr w:rsidR="0015043F" w14:paraId="32955033" w14:textId="77777777" w:rsidTr="00BD420A">
        <w:trPr>
          <w:jc w:val="center"/>
        </w:trPr>
        <w:tc>
          <w:tcPr>
            <w:tcW w:w="1008" w:type="dxa"/>
          </w:tcPr>
          <w:p w14:paraId="4643DEB8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lastRenderedPageBreak/>
              <w:t>UT-10</w:t>
            </w:r>
          </w:p>
        </w:tc>
        <w:tc>
          <w:tcPr>
            <w:tcW w:w="2880" w:type="dxa"/>
          </w:tcPr>
          <w:p w14:paraId="34C4150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an empty report</w:t>
            </w:r>
          </w:p>
          <w:p w14:paraId="6166B13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(attachReport)</w:t>
            </w:r>
          </w:p>
        </w:tc>
        <w:tc>
          <w:tcPr>
            <w:tcW w:w="2448" w:type="dxa"/>
          </w:tcPr>
          <w:p w14:paraId="3BAA3DE3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stage="screening"</w:t>
            </w:r>
          </w:p>
        </w:tc>
        <w:tc>
          <w:tcPr>
            <w:tcW w:w="2880" w:type="dxa"/>
          </w:tcPr>
          <w:p w14:paraId="0D15074F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report="   "</w:t>
            </w:r>
          </w:p>
        </w:tc>
        <w:tc>
          <w:tcPr>
            <w:tcW w:w="3168" w:type="dxa"/>
          </w:tcPr>
          <w:p w14:paraId="7AC60D0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DomainError("The screener produced an empty report.", 502)</w:t>
            </w:r>
          </w:p>
        </w:tc>
        <w:tc>
          <w:tcPr>
            <w:tcW w:w="2736" w:type="dxa"/>
          </w:tcPr>
          <w:p w14:paraId="7722D84C" w14:textId="77777777" w:rsidR="009F700D" w:rsidRDefault="00000000">
            <w:pPr>
              <w:spacing w:after="40"/>
              <w:rPr>
                <w:sz w:val="18"/>
              </w:rPr>
            </w:pPr>
            <w:proofErr w:type="spellStart"/>
            <w:proofErr w:type="gramStart"/>
            <w:r w:rsidRPr="00BD420A">
              <w:rPr>
                <w:sz w:val="18"/>
              </w:rPr>
              <w:t>session.report</w:t>
            </w:r>
            <w:proofErr w:type="spellEnd"/>
            <w:proofErr w:type="gramEnd"/>
            <w:r w:rsidRPr="00BD420A">
              <w:rPr>
                <w:sz w:val="18"/>
              </w:rPr>
              <w:t xml:space="preserve"> stays null</w:t>
            </w:r>
          </w:p>
          <w:p w14:paraId="1AEDDF1E" w14:textId="2FA56510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 stays "screening"</w:t>
            </w:r>
          </w:p>
        </w:tc>
      </w:tr>
      <w:tr w:rsidR="0015043F" w14:paraId="6680019F" w14:textId="77777777" w:rsidTr="00BD420A">
        <w:trPr>
          <w:jc w:val="center"/>
        </w:trPr>
        <w:tc>
          <w:tcPr>
            <w:tcW w:w="1008" w:type="dxa"/>
          </w:tcPr>
          <w:p w14:paraId="2532874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UT-11</w:t>
            </w:r>
          </w:p>
        </w:tc>
        <w:tc>
          <w:tcPr>
            <w:tcW w:w="2880" w:type="dxa"/>
          </w:tcPr>
          <w:p w14:paraId="1E7B6A1C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Attach contact once a report exists</w:t>
            </w:r>
          </w:p>
          <w:p w14:paraId="7FA26F1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(attachContact)</w:t>
            </w:r>
          </w:p>
        </w:tc>
        <w:tc>
          <w:tcPr>
            <w:tcW w:w="2448" w:type="dxa"/>
          </w:tcPr>
          <w:p w14:paraId="158BB02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session.report = non-null string</w:t>
            </w:r>
          </w:p>
        </w:tc>
        <w:tc>
          <w:tcPr>
            <w:tcW w:w="2880" w:type="dxa"/>
          </w:tcPr>
          <w:p w14:paraId="2AF26F7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contact={name:"Tan Wei Ling", email:"wl.tan@example.com", phone:"91234567"}</w:t>
            </w:r>
          </w:p>
        </w:tc>
        <w:tc>
          <w:tcPr>
            <w:tcW w:w="3168" w:type="dxa"/>
          </w:tcPr>
          <w:p w14:paraId="31AAD5C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the updated session</w:t>
            </w:r>
          </w:p>
        </w:tc>
        <w:tc>
          <w:tcPr>
            <w:tcW w:w="2736" w:type="dxa"/>
          </w:tcPr>
          <w:p w14:paraId="2F7DF255" w14:textId="77777777" w:rsidR="009F700D" w:rsidRDefault="00000000">
            <w:pPr>
              <w:spacing w:after="40"/>
              <w:rPr>
                <w:sz w:val="18"/>
              </w:rPr>
            </w:pPr>
            <w:proofErr w:type="spellStart"/>
            <w:proofErr w:type="gramStart"/>
            <w:r w:rsidRPr="00BD420A">
              <w:rPr>
                <w:sz w:val="18"/>
              </w:rPr>
              <w:t>session.contact</w:t>
            </w:r>
            <w:proofErr w:type="spellEnd"/>
            <w:proofErr w:type="gramEnd"/>
            <w:r w:rsidRPr="00BD420A">
              <w:rPr>
                <w:sz w:val="18"/>
              </w:rPr>
              <w:t xml:space="preserve"> set</w:t>
            </w:r>
          </w:p>
          <w:p w14:paraId="01D86AA6" w14:textId="6068CC99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 becomes "completed"</w:t>
            </w:r>
          </w:p>
        </w:tc>
      </w:tr>
      <w:tr w:rsidR="0015043F" w14:paraId="41C62F02" w14:textId="77777777" w:rsidTr="00BD420A">
        <w:trPr>
          <w:jc w:val="center"/>
        </w:trPr>
        <w:tc>
          <w:tcPr>
            <w:tcW w:w="1008" w:type="dxa"/>
          </w:tcPr>
          <w:p w14:paraId="57CB2E1E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UT-12</w:t>
            </w:r>
          </w:p>
        </w:tc>
        <w:tc>
          <w:tcPr>
            <w:tcW w:w="2880" w:type="dxa"/>
          </w:tcPr>
          <w:p w14:paraId="28B5215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contact before a report exists</w:t>
            </w:r>
          </w:p>
          <w:p w14:paraId="47CC1A4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(attachContact)</w:t>
            </w:r>
          </w:p>
        </w:tc>
        <w:tc>
          <w:tcPr>
            <w:tcW w:w="2448" w:type="dxa"/>
          </w:tcPr>
          <w:p w14:paraId="7C183D2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session.report = null</w:t>
            </w:r>
          </w:p>
        </w:tc>
        <w:tc>
          <w:tcPr>
            <w:tcW w:w="2880" w:type="dxa"/>
          </w:tcPr>
          <w:p w14:paraId="48EEDF94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contact={name:"Tan Wei Ling", email:"wl.tan@example.com", phone:"91234567"}</w:t>
            </w:r>
          </w:p>
        </w:tc>
        <w:tc>
          <w:tcPr>
            <w:tcW w:w="3168" w:type="dxa"/>
          </w:tcPr>
          <w:p w14:paraId="0F040583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DomainError("A screening report must exist before DAS services can be engaged.", 409)</w:t>
            </w:r>
          </w:p>
        </w:tc>
        <w:tc>
          <w:tcPr>
            <w:tcW w:w="2736" w:type="dxa"/>
          </w:tcPr>
          <w:p w14:paraId="20710E74" w14:textId="77777777" w:rsidR="009F700D" w:rsidRDefault="00000000">
            <w:pPr>
              <w:spacing w:after="40"/>
              <w:rPr>
                <w:sz w:val="18"/>
              </w:rPr>
            </w:pPr>
            <w:proofErr w:type="spellStart"/>
            <w:proofErr w:type="gramStart"/>
            <w:r w:rsidRPr="00BD420A">
              <w:rPr>
                <w:sz w:val="18"/>
              </w:rPr>
              <w:t>session.contact</w:t>
            </w:r>
            <w:proofErr w:type="spellEnd"/>
            <w:proofErr w:type="gramEnd"/>
            <w:r w:rsidRPr="00BD420A">
              <w:rPr>
                <w:sz w:val="18"/>
              </w:rPr>
              <w:t xml:space="preserve"> stays null</w:t>
            </w:r>
          </w:p>
          <w:p w14:paraId="285436C7" w14:textId="60365BEA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stage unchanged</w:t>
            </w:r>
          </w:p>
        </w:tc>
      </w:tr>
      <w:tr w:rsidR="0015043F" w14:paraId="532763E6" w14:textId="77777777" w:rsidTr="00BD420A">
        <w:trPr>
          <w:jc w:val="center"/>
        </w:trPr>
        <w:tc>
          <w:tcPr>
            <w:tcW w:w="1008" w:type="dxa"/>
          </w:tcPr>
          <w:p w14:paraId="6B063AD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UT-13</w:t>
            </w:r>
          </w:p>
        </w:tc>
        <w:tc>
          <w:tcPr>
            <w:tcW w:w="2880" w:type="dxa"/>
          </w:tcPr>
          <w:p w14:paraId="690C1F2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Accept a well-formed contact submission</w:t>
            </w:r>
          </w:p>
          <w:p w14:paraId="1113D4F1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(validateContact)</w:t>
            </w:r>
          </w:p>
        </w:tc>
        <w:tc>
          <w:tcPr>
            <w:tcW w:w="2448" w:type="dxa"/>
          </w:tcPr>
          <w:p w14:paraId="40DCD6C0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73275C3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{name:"Tan Wei Ling", email:"wl.tan@example.com", phone:"+65 9123 4567"}</w:t>
            </w:r>
          </w:p>
        </w:tc>
        <w:tc>
          <w:tcPr>
            <w:tcW w:w="3168" w:type="dxa"/>
          </w:tcPr>
          <w:p w14:paraId="480A7DDB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the same fields, trimmed</w:t>
            </w:r>
          </w:p>
        </w:tc>
        <w:tc>
          <w:tcPr>
            <w:tcW w:w="2736" w:type="dxa"/>
          </w:tcPr>
          <w:p w14:paraId="558B116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 exception thrown</w:t>
            </w:r>
          </w:p>
        </w:tc>
      </w:tr>
      <w:tr w:rsidR="0015043F" w14:paraId="4FADE777" w14:textId="77777777" w:rsidTr="00BD420A">
        <w:trPr>
          <w:jc w:val="center"/>
        </w:trPr>
        <w:tc>
          <w:tcPr>
            <w:tcW w:w="1008" w:type="dxa"/>
          </w:tcPr>
          <w:p w14:paraId="2930535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UT-14</w:t>
            </w:r>
          </w:p>
        </w:tc>
        <w:tc>
          <w:tcPr>
            <w:tcW w:w="2880" w:type="dxa"/>
          </w:tcPr>
          <w:p w14:paraId="3DF9C97B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Reject a submission missing all fields</w:t>
            </w:r>
          </w:p>
          <w:p w14:paraId="32B3593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(validateContact)</w:t>
            </w:r>
          </w:p>
        </w:tc>
        <w:tc>
          <w:tcPr>
            <w:tcW w:w="2448" w:type="dxa"/>
          </w:tcPr>
          <w:p w14:paraId="25724B2E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2CBAE008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{name:"", email:"not-an-email", phone:"123"}</w:t>
            </w:r>
          </w:p>
        </w:tc>
        <w:tc>
          <w:tcPr>
            <w:tcW w:w="3168" w:type="dxa"/>
          </w:tcPr>
          <w:p w14:paraId="18314ED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Throws DomainError("Name is required. A valid email address is required. A valid phone number is required.")</w:t>
            </w:r>
          </w:p>
        </w:tc>
        <w:tc>
          <w:tcPr>
            <w:tcW w:w="2736" w:type="dxa"/>
          </w:tcPr>
          <w:p w14:paraId="36AAC0A9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 session mutation occurs</w:t>
            </w:r>
          </w:p>
        </w:tc>
      </w:tr>
      <w:tr w:rsidR="0015043F" w14:paraId="348278BA" w14:textId="77777777" w:rsidTr="00BD420A">
        <w:trPr>
          <w:jc w:val="center"/>
        </w:trPr>
        <w:tc>
          <w:tcPr>
            <w:tcW w:w="1008" w:type="dxa"/>
          </w:tcPr>
          <w:p w14:paraId="5D95926D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UT-15</w:t>
            </w:r>
          </w:p>
        </w:tc>
        <w:tc>
          <w:tcPr>
            <w:tcW w:w="2880" w:type="dxa"/>
          </w:tcPr>
          <w:p w14:paraId="4E1F4367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Accept a phone number with formatting characters</w:t>
            </w:r>
          </w:p>
          <w:p w14:paraId="20699E29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(validateContact)</w:t>
            </w:r>
          </w:p>
        </w:tc>
        <w:tc>
          <w:tcPr>
            <w:tcW w:w="2448" w:type="dxa"/>
          </w:tcPr>
          <w:p w14:paraId="0EE5594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0F9E85C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phone="+65 9123-4567" (10 digits once non-digits are stripped)</w:t>
            </w:r>
          </w:p>
        </w:tc>
        <w:tc>
          <w:tcPr>
            <w:tcW w:w="3168" w:type="dxa"/>
          </w:tcPr>
          <w:p w14:paraId="4F7E2736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Passes the ≥ 8 digit phone check</w:t>
            </w:r>
          </w:p>
        </w:tc>
        <w:tc>
          <w:tcPr>
            <w:tcW w:w="2736" w:type="dxa"/>
          </w:tcPr>
          <w:p w14:paraId="3C099987" w14:textId="77777777" w:rsidR="009F700D" w:rsidRDefault="00000000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 xml:space="preserve">Returned </w:t>
            </w:r>
            <w:proofErr w:type="spellStart"/>
            <w:r w:rsidRPr="00BD420A">
              <w:rPr>
                <w:sz w:val="18"/>
              </w:rPr>
              <w:t>ContactDetails</w:t>
            </w:r>
            <w:proofErr w:type="spellEnd"/>
            <w:r w:rsidRPr="00BD420A">
              <w:rPr>
                <w:sz w:val="18"/>
              </w:rPr>
              <w:t>.</w:t>
            </w:r>
          </w:p>
          <w:p w14:paraId="35B32440" w14:textId="1600E97A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phone keeps the original formatted string</w:t>
            </w:r>
          </w:p>
        </w:tc>
      </w:tr>
      <w:tr w:rsidR="0015043F" w14:paraId="75292377" w14:textId="77777777" w:rsidTr="00BD420A">
        <w:trPr>
          <w:jc w:val="center"/>
        </w:trPr>
        <w:tc>
          <w:tcPr>
            <w:tcW w:w="1008" w:type="dxa"/>
          </w:tcPr>
          <w:p w14:paraId="0C5E4A5F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UT-16</w:t>
            </w:r>
          </w:p>
        </w:tc>
        <w:tc>
          <w:tcPr>
            <w:tcW w:w="2880" w:type="dxa"/>
          </w:tcPr>
          <w:p w14:paraId="1857C6FA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Identify valid vs. invalid screener types</w:t>
            </w:r>
          </w:p>
          <w:p w14:paraId="7A791B97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(isScreenerType)</w:t>
            </w:r>
          </w:p>
        </w:tc>
        <w:tc>
          <w:tcPr>
            <w:tcW w:w="2448" w:type="dxa"/>
          </w:tcPr>
          <w:p w14:paraId="13246798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76A6EFE2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"adult", "child", "teen", undefined</w:t>
            </w:r>
          </w:p>
        </w:tc>
        <w:tc>
          <w:tcPr>
            <w:tcW w:w="3168" w:type="dxa"/>
          </w:tcPr>
          <w:p w14:paraId="7D4D9DBF" w14:textId="77777777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Returns true, true, false, false respectively</w:t>
            </w:r>
          </w:p>
        </w:tc>
        <w:tc>
          <w:tcPr>
            <w:tcW w:w="2736" w:type="dxa"/>
          </w:tcPr>
          <w:p w14:paraId="25A990EA" w14:textId="466B1B3E" w:rsidR="0015043F" w:rsidRPr="00BD420A" w:rsidRDefault="00000000">
            <w:pPr>
              <w:spacing w:after="40"/>
            </w:pPr>
            <w:r w:rsidRPr="00BD420A">
              <w:rPr>
                <w:sz w:val="18"/>
              </w:rPr>
              <w:t>no state change</w:t>
            </w:r>
          </w:p>
        </w:tc>
      </w:tr>
      <w:tr w:rsidR="00BD420A" w14:paraId="5C8C3C46" w14:textId="77777777" w:rsidTr="00BD420A">
        <w:trPr>
          <w:jc w:val="center"/>
        </w:trPr>
        <w:tc>
          <w:tcPr>
            <w:tcW w:w="1008" w:type="dxa"/>
          </w:tcPr>
          <w:p w14:paraId="464290DA" w14:textId="2316FB9B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UT-17</w:t>
            </w:r>
          </w:p>
        </w:tc>
        <w:tc>
          <w:tcPr>
            <w:tcW w:w="2880" w:type="dxa"/>
          </w:tcPr>
          <w:p w14:paraId="456CE658" w14:textId="77777777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Chat input guards against blank submissions</w:t>
            </w:r>
          </w:p>
          <w:p w14:paraId="7DD3EA50" w14:textId="7DCD8778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(ChatView)</w:t>
            </w:r>
          </w:p>
        </w:tc>
        <w:tc>
          <w:tcPr>
            <w:tcW w:w="2448" w:type="dxa"/>
          </w:tcPr>
          <w:p w14:paraId="45D10184" w14:textId="4BCF653C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draft="   " (whitespace only)</w:t>
            </w:r>
          </w:p>
        </w:tc>
        <w:tc>
          <w:tcPr>
            <w:tcW w:w="2880" w:type="dxa"/>
          </w:tcPr>
          <w:p w14:paraId="7E33F87F" w14:textId="31AA2141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User presses Enter / clicks Send</w:t>
            </w:r>
          </w:p>
        </w:tc>
        <w:tc>
          <w:tcPr>
            <w:tcW w:w="3168" w:type="dxa"/>
          </w:tcPr>
          <w:p w14:paraId="2AD10E48" w14:textId="032149AA" w:rsidR="00BD420A" w:rsidRPr="00BD420A" w:rsidRDefault="00BD420A">
            <w:pPr>
              <w:spacing w:after="40"/>
            </w:pPr>
            <w:proofErr w:type="spellStart"/>
            <w:r w:rsidRPr="00BD420A">
              <w:rPr>
                <w:sz w:val="18"/>
              </w:rPr>
              <w:t>onSend</w:t>
            </w:r>
            <w:proofErr w:type="spellEnd"/>
            <w:r w:rsidRPr="00BD420A">
              <w:rPr>
                <w:sz w:val="18"/>
              </w:rPr>
              <w:t xml:space="preserve"> is NOT called</w:t>
            </w:r>
          </w:p>
        </w:tc>
        <w:tc>
          <w:tcPr>
            <w:tcW w:w="2736" w:type="dxa"/>
          </w:tcPr>
          <w:p w14:paraId="7442EC2B" w14:textId="77777777" w:rsidR="009F700D" w:rsidRDefault="00BD420A">
            <w:pPr>
              <w:spacing w:after="40"/>
              <w:rPr>
                <w:sz w:val="18"/>
              </w:rPr>
            </w:pPr>
            <w:r w:rsidRPr="00BD420A">
              <w:rPr>
                <w:sz w:val="18"/>
              </w:rPr>
              <w:t>draft is unchange</w:t>
            </w:r>
            <w:r w:rsidR="009F700D">
              <w:rPr>
                <w:sz w:val="18"/>
              </w:rPr>
              <w:t>d</w:t>
            </w:r>
          </w:p>
          <w:p w14:paraId="311DBA99" w14:textId="7F5829A7" w:rsidR="00BD420A" w:rsidRPr="00BD420A" w:rsidRDefault="00BD420A">
            <w:pPr>
              <w:spacing w:after="40"/>
            </w:pPr>
            <w:r w:rsidRPr="00BD420A">
              <w:rPr>
                <w:sz w:val="18"/>
              </w:rPr>
              <w:t>on a valid message, draft clears and onSend receives the trimmed text</w:t>
            </w:r>
          </w:p>
        </w:tc>
      </w:tr>
    </w:tbl>
    <w:p w14:paraId="2B64697A" w14:textId="77777777" w:rsidR="0015043F" w:rsidRDefault="00000000">
      <w:r>
        <w:br w:type="page"/>
      </w:r>
    </w:p>
    <w:p w14:paraId="462F3CBF" w14:textId="1D9DED13" w:rsidR="0015043F" w:rsidRDefault="00000000">
      <w:pPr>
        <w:pStyle w:val="Heading1"/>
      </w:pPr>
      <w:bookmarkStart w:id="1" w:name="_Toc235921257"/>
      <w:r>
        <w:rPr>
          <w:color w:val="1F4E5F"/>
        </w:rPr>
        <w:lastRenderedPageBreak/>
        <w:t>Integration Test Cases (Backend &amp; Frontend)</w:t>
      </w:r>
      <w:bookmarkEnd w:id="1"/>
    </w:p>
    <w:p w14:paraId="1D3A338C" w14:textId="4E9CB171" w:rsidR="0015043F" w:rsidRDefault="00000000">
      <w:pPr>
        <w:pStyle w:val="Heading2"/>
      </w:pPr>
      <w:bookmarkStart w:id="2" w:name="_Toc235921258"/>
      <w:r>
        <w:rPr>
          <w:color w:val="1F4E5F"/>
        </w:rPr>
        <w:t>Strategy: decomposition-based, bottom-up, with two deliberate top-down stubs</w:t>
      </w:r>
      <w:bookmarkEnd w:id="2"/>
    </w:p>
    <w:p w14:paraId="5CD83243" w14:textId="4FEDB9BA" w:rsidR="0015043F" w:rsidRDefault="00BD420A">
      <w:pPr>
        <w:spacing w:after="160"/>
      </w:pPr>
      <w:r>
        <w:t>The codebase’s</w:t>
      </w:r>
      <w:r w:rsidR="00000000">
        <w:t xml:space="preserve"> import structure is also its runtime call graph</w:t>
      </w:r>
      <w:r>
        <w:t xml:space="preserve">, </w:t>
      </w:r>
      <w:r w:rsidR="00000000">
        <w:t>so decomposition-based integration testing is valid here without the usual caveat that lexical structure may not match execution. The backend decomposition tree is:</w:t>
      </w:r>
    </w:p>
    <w:p w14:paraId="6D0D1B37" w14:textId="77777777" w:rsidR="0015043F" w:rsidRDefault="00000000">
      <w:pPr>
        <w:shd w:val="clear" w:color="auto" w:fill="F2F2F2"/>
        <w:spacing w:after="160"/>
        <w:ind w:left="283"/>
      </w:pPr>
      <w:r>
        <w:rPr>
          <w:rFonts w:ascii="Consolas" w:hAnsi="Consolas"/>
          <w:sz w:val="18"/>
        </w:rPr>
        <w:t>main.ts</w:t>
      </w:r>
      <w:r>
        <w:rPr>
          <w:rFonts w:ascii="Consolas" w:hAnsi="Consolas"/>
          <w:sz w:val="18"/>
        </w:rPr>
        <w:br/>
        <w:t>└─ screenerRoutes.ts            (Route)</w:t>
      </w:r>
      <w:r>
        <w:rPr>
          <w:rFonts w:ascii="Consolas" w:hAnsi="Consolas"/>
          <w:sz w:val="18"/>
        </w:rPr>
        <w:br/>
        <w:t xml:space="preserve">   └─ screenerController.ts     (Controller)</w:t>
      </w:r>
      <w:r>
        <w:rPr>
          <w:rFonts w:ascii="Consolas" w:hAnsi="Consolas"/>
          <w:sz w:val="18"/>
        </w:rPr>
        <w:br/>
        <w:t xml:space="preserve">      ├─ screeningSession.ts    (Model: domain rules)         ── leaf, pure, already unit-tested</w:t>
      </w:r>
      <w:r>
        <w:rPr>
          <w:rFonts w:ascii="Consolas" w:hAnsi="Consolas"/>
          <w:sz w:val="18"/>
        </w:rPr>
        <w:br/>
        <w:t xml:space="preserve">      ├─ sessionRepository.ts   (Model: repository)</w:t>
      </w:r>
      <w:r>
        <w:rPr>
          <w:rFonts w:ascii="Consolas" w:hAnsi="Consolas"/>
          <w:sz w:val="18"/>
        </w:rPr>
        <w:br/>
        <w:t xml:space="preserve">      │  └─ fileStore.ts        (Model: JSON persistence)  ── leaf, real filesystem I/O</w:t>
      </w:r>
      <w:r>
        <w:rPr>
          <w:rFonts w:ascii="Consolas" w:hAnsi="Consolas"/>
          <w:sz w:val="18"/>
        </w:rPr>
        <w:br/>
        <w:t xml:space="preserve">      ├─ claudeService.ts       (Service: Anthropic client)   ── leaf, external network I/O</w:t>
      </w:r>
      <w:r>
        <w:rPr>
          <w:rFonts w:ascii="Consolas" w:hAnsi="Consolas"/>
          <w:sz w:val="18"/>
        </w:rPr>
        <w:br/>
        <w:t xml:space="preserve">      └─ table.ts               (Model: MySQL insert + move)</w:t>
      </w:r>
      <w:r>
        <w:rPr>
          <w:rFonts w:ascii="Consolas" w:hAnsi="Consolas"/>
          <w:sz w:val="18"/>
        </w:rPr>
        <w:br/>
        <w:t xml:space="preserve">         └─ db.ts               (MySQL connection pool)      ── leaf, external network I/O</w:t>
      </w:r>
    </w:p>
    <w:p w14:paraId="2E61AF4B" w14:textId="0AE57CF8" w:rsidR="00BD420A" w:rsidRDefault="00000000" w:rsidP="00BD420A">
      <w:pPr>
        <w:spacing w:after="160"/>
      </w:pPr>
      <w:r>
        <w:t xml:space="preserve">Two leaves (claudeService.ts, db.ts) cross a network boundary to a paid/external service. A pure bottom-up walk through would make the </w:t>
      </w:r>
      <w:r w:rsidR="009F700D">
        <w:t>tests</w:t>
      </w:r>
      <w:r>
        <w:t xml:space="preserve"> slow, non-deterministic and dependent on live credentials, so the plan below is a hybrid</w:t>
      </w:r>
      <w:r w:rsidR="00BD420A">
        <w:t xml:space="preserve">: </w:t>
      </w:r>
      <w:r>
        <w:t>bottom-up wherever the leaf is in-process and deterministic, and a deliberate top-down wherever the leaf crosses a network boundary.</w:t>
      </w:r>
    </w:p>
    <w:p w14:paraId="77CF919E" w14:textId="6716A41B" w:rsidR="00BD420A" w:rsidRDefault="00BD420A">
      <w:pPr>
        <w:rPr>
          <w:rFonts w:asciiTheme="majorHAnsi" w:eastAsiaTheme="majorEastAsia" w:hAnsiTheme="majorHAnsi" w:cstheme="majorBidi"/>
          <w:b/>
          <w:bCs/>
          <w:color w:val="1F4E5F"/>
          <w:sz w:val="26"/>
          <w:szCs w:val="26"/>
        </w:rPr>
      </w:pPr>
      <w:bookmarkStart w:id="3" w:name="_Toc235921259"/>
      <w:r>
        <w:rPr>
          <w:color w:val="1F4E5F"/>
        </w:rPr>
        <w:br w:type="page"/>
      </w:r>
    </w:p>
    <w:p w14:paraId="165C900D" w14:textId="6716A41B" w:rsidR="0015043F" w:rsidRDefault="00000000">
      <w:pPr>
        <w:pStyle w:val="Heading2"/>
      </w:pPr>
      <w:r>
        <w:rPr>
          <w:color w:val="1F4E5F"/>
        </w:rPr>
        <w:lastRenderedPageBreak/>
        <w:t>Integration test cases</w:t>
      </w:r>
      <w:bookmarkEnd w:id="3"/>
    </w:p>
    <w:tbl>
      <w:tblPr>
        <w:tblStyle w:val="TableGrid"/>
        <w:tblW w:w="0" w:type="auto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20"/>
        <w:gridCol w:w="1656"/>
        <w:gridCol w:w="2376"/>
        <w:gridCol w:w="2160"/>
        <w:gridCol w:w="3744"/>
        <w:gridCol w:w="2304"/>
      </w:tblGrid>
      <w:tr w:rsidR="00BD420A" w14:paraId="59E6E66B" w14:textId="77777777">
        <w:trPr>
          <w:tblHeader/>
          <w:jc w:val="center"/>
        </w:trPr>
        <w:tc>
          <w:tcPr>
            <w:tcW w:w="720" w:type="dxa"/>
            <w:shd w:val="clear" w:color="auto" w:fill="1F4E5F"/>
            <w:vAlign w:val="center"/>
          </w:tcPr>
          <w:p w14:paraId="780EF5BF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656" w:type="dxa"/>
            <w:shd w:val="clear" w:color="auto" w:fill="1F4E5F"/>
            <w:vAlign w:val="center"/>
          </w:tcPr>
          <w:p w14:paraId="70F694F9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376" w:type="dxa"/>
            <w:shd w:val="clear" w:color="auto" w:fill="1F4E5F"/>
            <w:vAlign w:val="center"/>
          </w:tcPr>
          <w:p w14:paraId="3EBE0693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2160" w:type="dxa"/>
            <w:shd w:val="clear" w:color="auto" w:fill="1F4E5F"/>
            <w:vAlign w:val="center"/>
          </w:tcPr>
          <w:p w14:paraId="1B0F0175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Pre-conditions</w:t>
            </w:r>
          </w:p>
        </w:tc>
        <w:tc>
          <w:tcPr>
            <w:tcW w:w="3744" w:type="dxa"/>
            <w:shd w:val="clear" w:color="auto" w:fill="1F4E5F"/>
            <w:vAlign w:val="center"/>
          </w:tcPr>
          <w:p w14:paraId="29B7A6FE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Event Sequence (Input → Output)</w:t>
            </w:r>
          </w:p>
        </w:tc>
        <w:tc>
          <w:tcPr>
            <w:tcW w:w="2304" w:type="dxa"/>
            <w:shd w:val="clear" w:color="auto" w:fill="1F4E5F"/>
            <w:vAlign w:val="center"/>
          </w:tcPr>
          <w:p w14:paraId="058E2EAD" w14:textId="77777777" w:rsidR="00BD420A" w:rsidRDefault="00BD420A">
            <w:pPr>
              <w:spacing w:after="40"/>
            </w:pPr>
            <w:r>
              <w:rPr>
                <w:b/>
                <w:color w:val="FFFFFF"/>
                <w:sz w:val="19"/>
              </w:rPr>
              <w:t>Post-conditions</w:t>
            </w:r>
          </w:p>
        </w:tc>
      </w:tr>
      <w:tr w:rsidR="00BD420A" w14:paraId="49AFAABC" w14:textId="77777777">
        <w:trPr>
          <w:jc w:val="center"/>
        </w:trPr>
        <w:tc>
          <w:tcPr>
            <w:tcW w:w="720" w:type="dxa"/>
          </w:tcPr>
          <w:p w14:paraId="0A22829F" w14:textId="77777777" w:rsidR="00BD420A" w:rsidRDefault="00BD420A">
            <w:pPr>
              <w:spacing w:after="40"/>
            </w:pPr>
            <w:r>
              <w:rPr>
                <w:sz w:val="18"/>
              </w:rPr>
              <w:t>IT-01</w:t>
            </w:r>
          </w:p>
        </w:tc>
        <w:tc>
          <w:tcPr>
            <w:tcW w:w="1656" w:type="dxa"/>
          </w:tcPr>
          <w:p w14:paraId="68F9C8E1" w14:textId="77777777" w:rsidR="00BD420A" w:rsidRDefault="00BD420A">
            <w:pPr>
              <w:spacing w:after="40"/>
            </w:pPr>
            <w:r>
              <w:rPr>
                <w:sz w:val="18"/>
              </w:rPr>
              <w:t>Save/read round trip</w:t>
            </w:r>
          </w:p>
        </w:tc>
        <w:tc>
          <w:tcPr>
            <w:tcW w:w="2376" w:type="dxa"/>
          </w:tcPr>
          <w:p w14:paraId="519C45A4" w14:textId="77777777" w:rsidR="00BD420A" w:rsidRDefault="00BD420A">
            <w:pPr>
              <w:spacing w:after="40"/>
            </w:pPr>
            <w:r>
              <w:rPr>
                <w:sz w:val="18"/>
              </w:rPr>
              <w:t>Verify sessionRepository.save() persists a session such that findById() returns an equal object after an independent read</w:t>
            </w:r>
          </w:p>
        </w:tc>
        <w:tc>
          <w:tcPr>
            <w:tcW w:w="2160" w:type="dxa"/>
          </w:tcPr>
          <w:p w14:paraId="73287F9D" w14:textId="77777777" w:rsidR="00BD420A" w:rsidRDefault="00BD420A">
            <w:pPr>
              <w:spacing w:after="40"/>
            </w:pPr>
            <w:r>
              <w:rPr>
                <w:sz w:val="18"/>
              </w:rPr>
              <w:t>Empty/non-existent data file at a temp path</w:t>
            </w:r>
          </w:p>
        </w:tc>
        <w:tc>
          <w:tcPr>
            <w:tcW w:w="3744" w:type="dxa"/>
          </w:tcPr>
          <w:p w14:paraId="73B49E79" w14:textId="77777777" w:rsidR="00BD420A" w:rsidRDefault="00BD420A">
            <w:pPr>
              <w:spacing w:after="40"/>
            </w:pPr>
            <w:r>
              <w:rPr>
                <w:sz w:val="18"/>
              </w:rPr>
              <w:t>1. In: repository.create("adult") → Out: session A, stage="screening"</w:t>
            </w:r>
          </w:p>
          <w:p w14:paraId="73306C49" w14:textId="77777777" w:rsidR="00BD420A" w:rsidRDefault="00BD420A">
            <w:pPr>
              <w:spacing w:after="40"/>
            </w:pPr>
            <w:r>
              <w:rPr>
                <w:sz w:val="18"/>
              </w:rPr>
              <w:t>2. In: repository.findById(A.id) on a fresh read → Out: object deep-equal to A</w:t>
            </w:r>
          </w:p>
        </w:tc>
        <w:tc>
          <w:tcPr>
            <w:tcW w:w="2304" w:type="dxa"/>
          </w:tcPr>
          <w:p w14:paraId="23B70EC1" w14:textId="77777777" w:rsidR="00BD420A" w:rsidRDefault="00BD420A">
            <w:pPr>
              <w:spacing w:after="40"/>
            </w:pPr>
            <w:r>
              <w:rPr>
                <w:sz w:val="18"/>
              </w:rPr>
              <w:t>Temp JSON file contains exactly one record keyed by A.id</w:t>
            </w:r>
          </w:p>
        </w:tc>
      </w:tr>
      <w:tr w:rsidR="00BD420A" w14:paraId="60C96BFC" w14:textId="77777777" w:rsidTr="00BD420A">
        <w:trPr>
          <w:jc w:val="center"/>
        </w:trPr>
        <w:tc>
          <w:tcPr>
            <w:tcW w:w="720" w:type="dxa"/>
          </w:tcPr>
          <w:p w14:paraId="7335BBFF" w14:textId="77777777" w:rsidR="00BD420A" w:rsidRDefault="00BD420A">
            <w:pPr>
              <w:spacing w:after="40"/>
            </w:pPr>
            <w:r>
              <w:rPr>
                <w:sz w:val="18"/>
              </w:rPr>
              <w:t>IT-02</w:t>
            </w:r>
          </w:p>
        </w:tc>
        <w:tc>
          <w:tcPr>
            <w:tcW w:w="1656" w:type="dxa"/>
          </w:tcPr>
          <w:p w14:paraId="6F7A0D56" w14:textId="77777777" w:rsidR="00BD420A" w:rsidRDefault="00BD420A">
            <w:pPr>
              <w:spacing w:after="40"/>
            </w:pPr>
            <w:r>
              <w:rPr>
                <w:sz w:val="18"/>
              </w:rPr>
              <w:t>Continue path via /messages</w:t>
            </w:r>
          </w:p>
        </w:tc>
        <w:tc>
          <w:tcPr>
            <w:tcW w:w="2376" w:type="dxa"/>
          </w:tcPr>
          <w:p w14:paraId="385E8511" w14:textId="77777777" w:rsidR="00BD420A" w:rsidRDefault="00BD420A">
            <w:pPr>
              <w:spacing w:after="40"/>
            </w:pPr>
            <w:r>
              <w:rPr>
                <w:sz w:val="18"/>
              </w:rPr>
              <w:t>Verify POST /sessions/:id/messages appends the user message and returns the assistant's next question when the Claude stub reports "continue"</w:t>
            </w:r>
          </w:p>
        </w:tc>
        <w:tc>
          <w:tcPr>
            <w:tcW w:w="2160" w:type="dxa"/>
          </w:tcPr>
          <w:p w14:paraId="1D23BB83" w14:textId="77777777" w:rsidR="00BD420A" w:rsidRDefault="00BD420A">
            <w:pPr>
              <w:spacing w:after="40"/>
            </w:pPr>
            <w:r>
              <w:rPr>
                <w:sz w:val="18"/>
              </w:rPr>
              <w:t>Session created via POST /sessions (adult); stub returns {status:"continue", question:"How long have you noticed this?"}</w:t>
            </w:r>
          </w:p>
        </w:tc>
        <w:tc>
          <w:tcPr>
            <w:tcW w:w="3744" w:type="dxa"/>
          </w:tcPr>
          <w:p w14:paraId="7EDD5E5D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 {screenerType:"adult"} → Out: 201, session S, stage="screening"</w:t>
            </w:r>
          </w:p>
          <w:p w14:paraId="0D7A0475" w14:textId="77777777" w:rsidR="00BD420A" w:rsidRDefault="00BD420A">
            <w:pPr>
              <w:spacing w:after="40"/>
            </w:pPr>
            <w:r>
              <w:rPr>
                <w:sz w:val="18"/>
              </w:rPr>
              <w:t>2. In: POST /sessions/S.id/messages {message:"I mix up letters"} → Out: 200, messages=[user, assistant]</w:t>
            </w:r>
          </w:p>
        </w:tc>
        <w:tc>
          <w:tcPr>
            <w:tcW w:w="2304" w:type="dxa"/>
          </w:tcPr>
          <w:p w14:paraId="14BF56FA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messages </w:t>
            </w:r>
            <w:proofErr w:type="gramStart"/>
            <w:r>
              <w:rPr>
                <w:sz w:val="18"/>
              </w:rPr>
              <w:t>has</w:t>
            </w:r>
            <w:proofErr w:type="gramEnd"/>
            <w:r>
              <w:rPr>
                <w:sz w:val="18"/>
              </w:rPr>
              <w:t xml:space="preserve"> exactly 2 entries in order</w:t>
            </w:r>
          </w:p>
          <w:p w14:paraId="1C55AF67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stage unchanged</w:t>
            </w:r>
          </w:p>
          <w:p w14:paraId="1D09BAEC" w14:textId="1E36B3B9" w:rsidR="00BD420A" w:rsidRDefault="00BD420A">
            <w:pPr>
              <w:spacing w:after="40"/>
            </w:pPr>
            <w:r>
              <w:rPr>
                <w:sz w:val="18"/>
              </w:rPr>
              <w:t>data file reflects the update</w:t>
            </w:r>
          </w:p>
        </w:tc>
      </w:tr>
      <w:tr w:rsidR="00BD420A" w14:paraId="4044CCE3" w14:textId="77777777">
        <w:trPr>
          <w:jc w:val="center"/>
        </w:trPr>
        <w:tc>
          <w:tcPr>
            <w:tcW w:w="720" w:type="dxa"/>
          </w:tcPr>
          <w:p w14:paraId="2A40811C" w14:textId="77777777" w:rsidR="00BD420A" w:rsidRDefault="00BD420A">
            <w:pPr>
              <w:spacing w:after="40"/>
            </w:pPr>
            <w:r>
              <w:rPr>
                <w:sz w:val="18"/>
              </w:rPr>
              <w:t>IT-03</w:t>
            </w:r>
          </w:p>
        </w:tc>
        <w:tc>
          <w:tcPr>
            <w:tcW w:w="1656" w:type="dxa"/>
          </w:tcPr>
          <w:p w14:paraId="07A5CB7E" w14:textId="77777777" w:rsidR="00BD420A" w:rsidRDefault="00BD420A">
            <w:pPr>
              <w:spacing w:after="40"/>
            </w:pPr>
            <w:r>
              <w:rPr>
                <w:sz w:val="18"/>
              </w:rPr>
              <w:t>Complete path via /messages</w:t>
            </w:r>
          </w:p>
        </w:tc>
        <w:tc>
          <w:tcPr>
            <w:tcW w:w="2376" w:type="dxa"/>
          </w:tcPr>
          <w:p w14:paraId="7E7C5CB6" w14:textId="77777777" w:rsidR="00BD420A" w:rsidRDefault="00BD420A">
            <w:pPr>
              <w:spacing w:after="40"/>
            </w:pPr>
            <w:r>
              <w:rPr>
                <w:sz w:val="18"/>
              </w:rPr>
              <w:t>Verify the same endpoint attaches a report and flips the stage when the stub reports "complete"</w:t>
            </w:r>
          </w:p>
        </w:tc>
        <w:tc>
          <w:tcPr>
            <w:tcW w:w="2160" w:type="dxa"/>
          </w:tcPr>
          <w:p w14:paraId="03FDBE50" w14:textId="77777777" w:rsidR="00BD420A" w:rsidRDefault="00BD420A">
            <w:pPr>
              <w:spacing w:after="40"/>
            </w:pPr>
            <w:r>
              <w:rPr>
                <w:sz w:val="18"/>
              </w:rPr>
              <w:t>Session S from IT-02; stub returns {status:"complete", report:"Summary..."}</w:t>
            </w:r>
          </w:p>
        </w:tc>
        <w:tc>
          <w:tcPr>
            <w:tcW w:w="3744" w:type="dxa"/>
          </w:tcPr>
          <w:p w14:paraId="387AB0D8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/sessions/S.id/messages {message:"That's everything"} → Out: 200, session.stage="report", session.report="Summary..."</w:t>
            </w:r>
          </w:p>
        </w:tc>
        <w:tc>
          <w:tcPr>
            <w:tcW w:w="2304" w:type="dxa"/>
          </w:tcPr>
          <w:p w14:paraId="16A6F1E0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stage="report"</w:t>
            </w:r>
          </w:p>
          <w:p w14:paraId="02AFB567" w14:textId="77777777" w:rsidR="009F700D" w:rsidRDefault="009F700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r</w:t>
            </w:r>
            <w:r w:rsidR="00BD420A">
              <w:rPr>
                <w:sz w:val="18"/>
              </w:rPr>
              <w:t>eport non-empty</w:t>
            </w:r>
          </w:p>
          <w:p w14:paraId="55DF27A2" w14:textId="21C7A272" w:rsidR="00BD420A" w:rsidRDefault="00BD420A">
            <w:pPr>
              <w:spacing w:after="40"/>
            </w:pPr>
            <w:r>
              <w:rPr>
                <w:sz w:val="18"/>
              </w:rPr>
              <w:t>message history retained</w:t>
            </w:r>
          </w:p>
        </w:tc>
      </w:tr>
      <w:tr w:rsidR="00BD420A" w14:paraId="5DD0F905" w14:textId="77777777" w:rsidTr="00BD420A">
        <w:trPr>
          <w:jc w:val="center"/>
        </w:trPr>
        <w:tc>
          <w:tcPr>
            <w:tcW w:w="720" w:type="dxa"/>
          </w:tcPr>
          <w:p w14:paraId="2A74EB52" w14:textId="77777777" w:rsidR="00BD420A" w:rsidRDefault="00BD420A">
            <w:pPr>
              <w:spacing w:after="40"/>
            </w:pPr>
            <w:r>
              <w:rPr>
                <w:sz w:val="18"/>
              </w:rPr>
              <w:t>IT-04</w:t>
            </w:r>
          </w:p>
        </w:tc>
        <w:tc>
          <w:tcPr>
            <w:tcW w:w="1656" w:type="dxa"/>
          </w:tcPr>
          <w:p w14:paraId="62746DDF" w14:textId="77777777" w:rsidR="00BD420A" w:rsidRDefault="00BD420A">
            <w:pPr>
              <w:spacing w:after="40"/>
            </w:pPr>
            <w:r>
              <w:rPr>
                <w:sz w:val="18"/>
              </w:rPr>
              <w:t>Early-finish path via /report</w:t>
            </w:r>
          </w:p>
        </w:tc>
        <w:tc>
          <w:tcPr>
            <w:tcW w:w="2376" w:type="dxa"/>
          </w:tcPr>
          <w:p w14:paraId="27A7EFFC" w14:textId="77777777" w:rsidR="00BD420A" w:rsidRDefault="00BD420A">
            <w:pPr>
              <w:spacing w:after="40"/>
            </w:pPr>
            <w:r>
              <w:rPr>
                <w:sz w:val="18"/>
              </w:rPr>
              <w:t>Verify POST /sessions/:id/report calls generateReport (not decideNextStep) and attaches its output regardless of conversation length</w:t>
            </w:r>
          </w:p>
        </w:tc>
        <w:tc>
          <w:tcPr>
            <w:tcW w:w="2160" w:type="dxa"/>
          </w:tcPr>
          <w:p w14:paraId="70AE6691" w14:textId="77777777" w:rsidR="00BD420A" w:rsidRDefault="00BD420A">
            <w:pPr>
              <w:spacing w:after="40"/>
            </w:pPr>
            <w:r>
              <w:rPr>
                <w:sz w:val="18"/>
              </w:rPr>
              <w:t>Session with zero or one messages, no checklist answers</w:t>
            </w:r>
          </w:p>
        </w:tc>
        <w:tc>
          <w:tcPr>
            <w:tcW w:w="3744" w:type="dxa"/>
          </w:tcPr>
          <w:p w14:paraId="6DA1C893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/sessions/:id/report {notes:"just tired eyes, please still check"} → Out: 200, session.stage="report"</w:t>
            </w:r>
          </w:p>
        </w:tc>
        <w:tc>
          <w:tcPr>
            <w:tcW w:w="2304" w:type="dxa"/>
          </w:tcPr>
          <w:p w14:paraId="13644B6E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stage="report" even though the conversation was minimal</w:t>
            </w:r>
          </w:p>
          <w:p w14:paraId="7298B200" w14:textId="3B6B0324" w:rsidR="00BD420A" w:rsidRDefault="00BD420A">
            <w:pPr>
              <w:spacing w:after="40"/>
            </w:pPr>
            <w:r>
              <w:rPr>
                <w:sz w:val="18"/>
              </w:rPr>
              <w:t>notes persisted before generation</w:t>
            </w:r>
          </w:p>
        </w:tc>
      </w:tr>
      <w:tr w:rsidR="00BD420A" w14:paraId="6C357518" w14:textId="77777777">
        <w:trPr>
          <w:jc w:val="center"/>
        </w:trPr>
        <w:tc>
          <w:tcPr>
            <w:tcW w:w="720" w:type="dxa"/>
          </w:tcPr>
          <w:p w14:paraId="34EE11E1" w14:textId="77777777" w:rsidR="00BD420A" w:rsidRDefault="00BD420A">
            <w:pPr>
              <w:spacing w:after="40"/>
            </w:pPr>
            <w:r>
              <w:rPr>
                <w:sz w:val="18"/>
              </w:rPr>
              <w:t>IT-05</w:t>
            </w:r>
          </w:p>
        </w:tc>
        <w:tc>
          <w:tcPr>
            <w:tcW w:w="1656" w:type="dxa"/>
          </w:tcPr>
          <w:p w14:paraId="2C30AF25" w14:textId="77777777" w:rsidR="00BD420A" w:rsidRDefault="00BD420A">
            <w:pPr>
              <w:spacing w:after="40"/>
            </w:pPr>
            <w:r>
              <w:rPr>
                <w:sz w:val="18"/>
              </w:rPr>
              <w:t>Checklist round trip</w:t>
            </w:r>
          </w:p>
        </w:tc>
        <w:tc>
          <w:tcPr>
            <w:tcW w:w="2376" w:type="dxa"/>
          </w:tcPr>
          <w:p w14:paraId="62BBE014" w14:textId="77777777" w:rsidR="00BD420A" w:rsidRDefault="00BD420A">
            <w:pPr>
              <w:spacing w:after="40"/>
            </w:pPr>
            <w:r>
              <w:rPr>
                <w:sz w:val="18"/>
              </w:rPr>
              <w:t>Verify POST /sessions/:id/responses persists an answer that a later GET reflects, with no Claude call involved</w:t>
            </w:r>
          </w:p>
        </w:tc>
        <w:tc>
          <w:tcPr>
            <w:tcW w:w="2160" w:type="dxa"/>
          </w:tcPr>
          <w:p w14:paraId="5C903D99" w14:textId="77777777" w:rsidR="00BD420A" w:rsidRDefault="00BD420A">
            <w:pPr>
              <w:spacing w:after="40"/>
            </w:pPr>
            <w:r>
              <w:rPr>
                <w:sz w:val="18"/>
              </w:rPr>
              <w:t>Session created for "child" screener</w:t>
            </w:r>
          </w:p>
        </w:tc>
        <w:tc>
          <w:tcPr>
            <w:tcW w:w="3744" w:type="dxa"/>
          </w:tcPr>
          <w:p w14:paraId="24980AB9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 {screenerType:"child"} → Out: 201, session C</w:t>
            </w:r>
          </w:p>
          <w:p w14:paraId="77E02382" w14:textId="77777777" w:rsidR="00BD420A" w:rsidRDefault="00BD420A">
            <w:pPr>
              <w:spacing w:after="40"/>
            </w:pPr>
            <w:r>
              <w:rPr>
                <w:sz w:val="18"/>
              </w:rPr>
              <w:t>2. In: POST /sessions/C.id/responses {question, answer:"Yes"} → Out: 200, responses populated</w:t>
            </w:r>
          </w:p>
          <w:p w14:paraId="6CBF3D4B" w14:textId="77777777" w:rsidR="00BD420A" w:rsidRDefault="00BD420A">
            <w:pPr>
              <w:spacing w:after="40"/>
            </w:pPr>
            <w:r>
              <w:rPr>
                <w:sz w:val="18"/>
              </w:rPr>
              <w:t>3. In: GET /sessions/C.id → Out: 200, same responses map</w:t>
            </w:r>
          </w:p>
        </w:tc>
        <w:tc>
          <w:tcPr>
            <w:tcW w:w="2304" w:type="dxa"/>
          </w:tcPr>
          <w:p w14:paraId="7F9F44E1" w14:textId="7CBE6A0C" w:rsidR="00BD420A" w:rsidRDefault="00BD420A">
            <w:pPr>
              <w:spacing w:after="40"/>
            </w:pPr>
            <w:r>
              <w:rPr>
                <w:sz w:val="18"/>
              </w:rPr>
              <w:t>GET reflects the same responses object saved in step 2</w:t>
            </w:r>
          </w:p>
        </w:tc>
      </w:tr>
      <w:tr w:rsidR="00BD420A" w14:paraId="3B23EBE8" w14:textId="77777777" w:rsidTr="00BD420A">
        <w:trPr>
          <w:jc w:val="center"/>
        </w:trPr>
        <w:tc>
          <w:tcPr>
            <w:tcW w:w="720" w:type="dxa"/>
          </w:tcPr>
          <w:p w14:paraId="59DA02C4" w14:textId="77777777" w:rsidR="00BD420A" w:rsidRDefault="00BD420A">
            <w:pPr>
              <w:spacing w:after="40"/>
            </w:pPr>
            <w:r>
              <w:rPr>
                <w:sz w:val="18"/>
              </w:rPr>
              <w:t>IT-06</w:t>
            </w:r>
          </w:p>
        </w:tc>
        <w:tc>
          <w:tcPr>
            <w:tcW w:w="1656" w:type="dxa"/>
          </w:tcPr>
          <w:p w14:paraId="1BA90C85" w14:textId="77777777" w:rsidR="00BD420A" w:rsidRDefault="00BD420A">
            <w:pPr>
              <w:spacing w:after="40"/>
            </w:pPr>
            <w:r>
              <w:rPr>
                <w:sz w:val="18"/>
              </w:rPr>
              <w:t>Contact persists to MySQL and archives the file</w:t>
            </w:r>
          </w:p>
        </w:tc>
        <w:tc>
          <w:tcPr>
            <w:tcW w:w="2376" w:type="dxa"/>
          </w:tcPr>
          <w:p w14:paraId="3F5212B3" w14:textId="77777777" w:rsidR="00BD420A" w:rsidRDefault="00BD420A">
            <w:pPr>
              <w:spacing w:after="40"/>
            </w:pPr>
            <w:r>
              <w:rPr>
                <w:sz w:val="18"/>
              </w:rPr>
              <w:t>Verify submitContact inserts a row into the responses table and moves sessions.json into just_submitted/</w:t>
            </w:r>
          </w:p>
        </w:tc>
        <w:tc>
          <w:tcPr>
            <w:tcW w:w="2160" w:type="dxa"/>
          </w:tcPr>
          <w:p w14:paraId="2DA62017" w14:textId="77777777" w:rsidR="00324A66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Session with an attached report (stage="report")</w:t>
            </w:r>
          </w:p>
          <w:p w14:paraId="244E3CFE" w14:textId="1033C8AC" w:rsidR="00324A66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test MySQL schema reachable via </w:t>
            </w:r>
            <w:proofErr w:type="spellStart"/>
            <w:r>
              <w:rPr>
                <w:sz w:val="18"/>
              </w:rPr>
              <w:t>db.ts</w:t>
            </w:r>
            <w:proofErr w:type="spellEnd"/>
          </w:p>
          <w:p w14:paraId="4AA42256" w14:textId="172FEAC5" w:rsidR="00BD420A" w:rsidRDefault="00BD420A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sessions.json</w:t>
            </w:r>
            <w:proofErr w:type="spellEnd"/>
            <w:proofErr w:type="gramEnd"/>
            <w:r>
              <w:rPr>
                <w:sz w:val="18"/>
              </w:rPr>
              <w:t xml:space="preserve"> exists at its configured path</w:t>
            </w:r>
          </w:p>
        </w:tc>
        <w:tc>
          <w:tcPr>
            <w:tcW w:w="3744" w:type="dxa"/>
          </w:tcPr>
          <w:p w14:paraId="15C617C2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/sessions/:id/contact {name, email, phone} → Out: 200, session.stage="completed"</w:t>
            </w:r>
          </w:p>
          <w:p w14:paraId="6B8A3122" w14:textId="77777777" w:rsidR="00BD420A" w:rsidRDefault="00BD420A">
            <w:pPr>
              <w:spacing w:after="40"/>
            </w:pPr>
            <w:r>
              <w:rPr>
                <w:sz w:val="18"/>
              </w:rPr>
              <w:t>2. In: SELECT * FROM responses WHERE id=:id → Out: one matching row</w:t>
            </w:r>
          </w:p>
        </w:tc>
        <w:tc>
          <w:tcPr>
            <w:tcW w:w="2304" w:type="dxa"/>
          </w:tcPr>
          <w:p w14:paraId="6EBA38E4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responses table has exactly one row for this id</w:t>
            </w:r>
          </w:p>
          <w:p w14:paraId="26181D2D" w14:textId="77777777" w:rsidR="009F700D" w:rsidRDefault="00BD420A">
            <w:pPr>
              <w:spacing w:after="4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sessions.json</w:t>
            </w:r>
            <w:proofErr w:type="spellEnd"/>
            <w:proofErr w:type="gramEnd"/>
            <w:r>
              <w:rPr>
                <w:sz w:val="18"/>
              </w:rPr>
              <w:t xml:space="preserve"> no longer exists at its original path</w:t>
            </w:r>
          </w:p>
          <w:p w14:paraId="2F8BE661" w14:textId="73A1ED43" w:rsidR="00BD420A" w:rsidRDefault="00BD420A">
            <w:pPr>
              <w:spacing w:after="40"/>
            </w:pPr>
            <w:proofErr w:type="spellStart"/>
            <w:r>
              <w:rPr>
                <w:sz w:val="18"/>
              </w:rPr>
              <w:t>just_submitted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sessions.json</w:t>
            </w:r>
            <w:proofErr w:type="spellEnd"/>
            <w:r>
              <w:rPr>
                <w:sz w:val="18"/>
              </w:rPr>
              <w:t xml:space="preserve"> contains the record</w:t>
            </w:r>
          </w:p>
        </w:tc>
      </w:tr>
      <w:tr w:rsidR="00BD420A" w14:paraId="6D26A819" w14:textId="77777777">
        <w:trPr>
          <w:jc w:val="center"/>
        </w:trPr>
        <w:tc>
          <w:tcPr>
            <w:tcW w:w="720" w:type="dxa"/>
          </w:tcPr>
          <w:p w14:paraId="6C1DED62" w14:textId="77777777" w:rsidR="00BD420A" w:rsidRDefault="00BD420A">
            <w:pPr>
              <w:spacing w:after="40"/>
            </w:pPr>
            <w:r>
              <w:rPr>
                <w:sz w:val="18"/>
              </w:rPr>
              <w:t>IT-07</w:t>
            </w:r>
          </w:p>
        </w:tc>
        <w:tc>
          <w:tcPr>
            <w:tcW w:w="1656" w:type="dxa"/>
          </w:tcPr>
          <w:p w14:paraId="5328BB17" w14:textId="77777777" w:rsidR="00BD420A" w:rsidRDefault="00BD420A">
            <w:pPr>
              <w:spacing w:after="40"/>
            </w:pPr>
            <w:r>
              <w:rPr>
                <w:sz w:val="18"/>
              </w:rPr>
              <w:t xml:space="preserve">Contact rejected </w:t>
            </w:r>
            <w:r>
              <w:rPr>
                <w:sz w:val="18"/>
              </w:rPr>
              <w:lastRenderedPageBreak/>
              <w:t>before a report exists</w:t>
            </w:r>
          </w:p>
        </w:tc>
        <w:tc>
          <w:tcPr>
            <w:tcW w:w="2376" w:type="dxa"/>
          </w:tcPr>
          <w:p w14:paraId="5C9E502C" w14:textId="77777777" w:rsidR="00BD420A" w:rsidRDefault="00BD420A">
            <w:pPr>
              <w:spacing w:after="40"/>
            </w:pPr>
            <w:r>
              <w:rPr>
                <w:sz w:val="18"/>
              </w:rPr>
              <w:lastRenderedPageBreak/>
              <w:t>Verify the report-before-</w:t>
            </w:r>
            <w:r>
              <w:rPr>
                <w:sz w:val="18"/>
              </w:rPr>
              <w:lastRenderedPageBreak/>
              <w:t>contact ordering rule holds across the full HTTP path, not just in the unit-tested Model function</w:t>
            </w:r>
          </w:p>
        </w:tc>
        <w:tc>
          <w:tcPr>
            <w:tcW w:w="2160" w:type="dxa"/>
          </w:tcPr>
          <w:p w14:paraId="40769AA0" w14:textId="77777777" w:rsidR="00BD420A" w:rsidRDefault="00BD420A">
            <w:pPr>
              <w:spacing w:after="40"/>
            </w:pPr>
            <w:r>
              <w:rPr>
                <w:sz w:val="18"/>
              </w:rPr>
              <w:lastRenderedPageBreak/>
              <w:t xml:space="preserve">Freshly created session, no </w:t>
            </w:r>
            <w:r>
              <w:rPr>
                <w:sz w:val="18"/>
              </w:rPr>
              <w:lastRenderedPageBreak/>
              <w:t>messages, no report</w:t>
            </w:r>
          </w:p>
        </w:tc>
        <w:tc>
          <w:tcPr>
            <w:tcW w:w="3744" w:type="dxa"/>
          </w:tcPr>
          <w:p w14:paraId="2116C285" w14:textId="77777777" w:rsidR="00BD420A" w:rsidRDefault="00BD420A">
            <w:pPr>
              <w:spacing w:after="40"/>
            </w:pPr>
            <w:r>
              <w:rPr>
                <w:sz w:val="18"/>
              </w:rPr>
              <w:lastRenderedPageBreak/>
              <w:t xml:space="preserve">1. In: POST /sessions/:id/contact {valid contact} </w:t>
            </w:r>
            <w:r>
              <w:rPr>
                <w:sz w:val="18"/>
              </w:rPr>
              <w:lastRenderedPageBreak/>
              <w:t>→ Out: 409 {error:"A screening report must exist before DAS services can be engaged."}</w:t>
            </w:r>
          </w:p>
        </w:tc>
        <w:tc>
          <w:tcPr>
            <w:tcW w:w="2304" w:type="dxa"/>
          </w:tcPr>
          <w:p w14:paraId="01312C5B" w14:textId="2F5FAB0C" w:rsidR="00BD420A" w:rsidRDefault="00BD420A">
            <w:pPr>
              <w:spacing w:after="40"/>
            </w:pPr>
            <w:r>
              <w:rPr>
                <w:sz w:val="18"/>
              </w:rPr>
              <w:lastRenderedPageBreak/>
              <w:t xml:space="preserve">No row written to MySQL </w:t>
            </w:r>
            <w:proofErr w:type="spellStart"/>
            <w:proofErr w:type="gramStart"/>
            <w:r>
              <w:rPr>
                <w:sz w:val="18"/>
              </w:rPr>
              <w:lastRenderedPageBreak/>
              <w:t>sessions.json</w:t>
            </w:r>
            <w:proofErr w:type="spellEnd"/>
            <w:proofErr w:type="gramEnd"/>
            <w:r>
              <w:rPr>
                <w:sz w:val="18"/>
              </w:rPr>
              <w:t xml:space="preserve"> unchanged </w:t>
            </w:r>
            <w:proofErr w:type="spellStart"/>
            <w:proofErr w:type="gramStart"/>
            <w:r>
              <w:rPr>
                <w:sz w:val="18"/>
              </w:rPr>
              <w:t>session.stage</w:t>
            </w:r>
            <w:proofErr w:type="spellEnd"/>
            <w:proofErr w:type="gramEnd"/>
            <w:r>
              <w:rPr>
                <w:sz w:val="18"/>
              </w:rPr>
              <w:t xml:space="preserve"> remains "screening"</w:t>
            </w:r>
          </w:p>
        </w:tc>
      </w:tr>
      <w:tr w:rsidR="00BD420A" w14:paraId="6A21000E" w14:textId="77777777" w:rsidTr="00BD420A">
        <w:trPr>
          <w:jc w:val="center"/>
        </w:trPr>
        <w:tc>
          <w:tcPr>
            <w:tcW w:w="720" w:type="dxa"/>
          </w:tcPr>
          <w:p w14:paraId="7F0BA6D6" w14:textId="77777777" w:rsidR="00BD420A" w:rsidRDefault="00BD420A">
            <w:pPr>
              <w:spacing w:after="40"/>
            </w:pPr>
            <w:r>
              <w:rPr>
                <w:sz w:val="18"/>
              </w:rPr>
              <w:t>IT-08</w:t>
            </w:r>
          </w:p>
        </w:tc>
        <w:tc>
          <w:tcPr>
            <w:tcW w:w="1656" w:type="dxa"/>
          </w:tcPr>
          <w:p w14:paraId="7D0C6556" w14:textId="77777777" w:rsidR="00BD420A" w:rsidRDefault="00BD420A">
            <w:pPr>
              <w:spacing w:after="40"/>
            </w:pPr>
            <w:r>
              <w:rPr>
                <w:sz w:val="18"/>
              </w:rPr>
              <w:t>Malformed session creation → clean 400</w:t>
            </w:r>
          </w:p>
        </w:tc>
        <w:tc>
          <w:tcPr>
            <w:tcW w:w="2376" w:type="dxa"/>
          </w:tcPr>
          <w:p w14:paraId="5F988F59" w14:textId="77777777" w:rsidR="00BD420A" w:rsidRDefault="00BD420A">
            <w:pPr>
              <w:spacing w:after="40"/>
            </w:pPr>
            <w:r>
              <w:rPr>
                <w:sz w:val="18"/>
              </w:rPr>
              <w:t>Verify screenerController + errorHandler translate a DomainError into the documented JSON error shape</w:t>
            </w:r>
          </w:p>
        </w:tc>
        <w:tc>
          <w:tcPr>
            <w:tcW w:w="2160" w:type="dxa"/>
          </w:tcPr>
          <w:p w14:paraId="7AC033F4" w14:textId="77777777" w:rsidR="00BD420A" w:rsidRDefault="00BD420A">
            <w:pPr>
              <w:spacing w:after="40"/>
            </w:pPr>
            <w:r>
              <w:rPr>
                <w:sz w:val="18"/>
              </w:rPr>
              <w:t>None</w:t>
            </w:r>
          </w:p>
        </w:tc>
        <w:tc>
          <w:tcPr>
            <w:tcW w:w="3744" w:type="dxa"/>
          </w:tcPr>
          <w:p w14:paraId="3A9603B0" w14:textId="77777777" w:rsidR="00BD420A" w:rsidRDefault="00BD420A">
            <w:pPr>
              <w:spacing w:after="40"/>
            </w:pPr>
            <w:r>
              <w:rPr>
                <w:sz w:val="18"/>
              </w:rPr>
              <w:t>1. In: POST /sessions {screenerType:"teenager"} → Out: 400 {error:"screenerType must be either \"adult\" or \"child\"."}</w:t>
            </w:r>
          </w:p>
        </w:tc>
        <w:tc>
          <w:tcPr>
            <w:tcW w:w="2304" w:type="dxa"/>
          </w:tcPr>
          <w:p w14:paraId="28184E15" w14:textId="77777777" w:rsidR="00BD420A" w:rsidRDefault="00BD420A">
            <w:pPr>
              <w:spacing w:after="40"/>
            </w:pPr>
            <w:r>
              <w:rPr>
                <w:sz w:val="18"/>
              </w:rPr>
              <w:t>No session created in the data file</w:t>
            </w:r>
          </w:p>
        </w:tc>
      </w:tr>
      <w:tr w:rsidR="00BD420A" w14:paraId="1738CD3D" w14:textId="77777777">
        <w:trPr>
          <w:jc w:val="center"/>
        </w:trPr>
        <w:tc>
          <w:tcPr>
            <w:tcW w:w="720" w:type="dxa"/>
          </w:tcPr>
          <w:p w14:paraId="0F0C0031" w14:textId="77777777" w:rsidR="00BD420A" w:rsidRDefault="00BD420A">
            <w:pPr>
              <w:spacing w:after="40"/>
            </w:pPr>
            <w:r>
              <w:rPr>
                <w:sz w:val="18"/>
              </w:rPr>
              <w:t>IT-09</w:t>
            </w:r>
          </w:p>
        </w:tc>
        <w:tc>
          <w:tcPr>
            <w:tcW w:w="1656" w:type="dxa"/>
          </w:tcPr>
          <w:p w14:paraId="5A7008E1" w14:textId="77777777" w:rsidR="00BD420A" w:rsidRDefault="00BD420A">
            <w:pPr>
              <w:spacing w:after="40"/>
            </w:pPr>
            <w:r>
              <w:rPr>
                <w:sz w:val="18"/>
              </w:rPr>
              <w:t>Unknown session id → 404</w:t>
            </w:r>
          </w:p>
        </w:tc>
        <w:tc>
          <w:tcPr>
            <w:tcW w:w="2376" w:type="dxa"/>
          </w:tcPr>
          <w:p w14:paraId="1711789B" w14:textId="77777777" w:rsidR="00BD420A" w:rsidRDefault="00BD420A">
            <w:pPr>
              <w:spacing w:after="40"/>
            </w:pPr>
            <w:r>
              <w:rPr>
                <w:sz w:val="18"/>
              </w:rPr>
              <w:t>Verify sessionRepository.requireById's 404 propagates through the controller and error handler unchanged</w:t>
            </w:r>
          </w:p>
        </w:tc>
        <w:tc>
          <w:tcPr>
            <w:tcW w:w="2160" w:type="dxa"/>
          </w:tcPr>
          <w:p w14:paraId="144C961F" w14:textId="77777777" w:rsidR="00BD420A" w:rsidRDefault="00BD420A">
            <w:pPr>
              <w:spacing w:after="40"/>
            </w:pPr>
            <w:r>
              <w:rPr>
                <w:sz w:val="18"/>
              </w:rPr>
              <w:t>Data file with zero matching records for the given id</w:t>
            </w:r>
          </w:p>
        </w:tc>
        <w:tc>
          <w:tcPr>
            <w:tcW w:w="3744" w:type="dxa"/>
          </w:tcPr>
          <w:p w14:paraId="5927E57F" w14:textId="77777777" w:rsidR="00BD420A" w:rsidRDefault="00BD420A">
            <w:pPr>
              <w:spacing w:after="40"/>
            </w:pPr>
            <w:r>
              <w:rPr>
                <w:sz w:val="18"/>
              </w:rPr>
              <w:t>1. In: GET /sessions/&lt;random-uuid&gt; → Out: 404 {error:"No screening session found with id &lt;uuid&gt;."}</w:t>
            </w:r>
          </w:p>
        </w:tc>
        <w:tc>
          <w:tcPr>
            <w:tcW w:w="2304" w:type="dxa"/>
          </w:tcPr>
          <w:p w14:paraId="6A9C28DA" w14:textId="77777777" w:rsidR="00BD420A" w:rsidRDefault="00BD420A">
            <w:pPr>
              <w:spacing w:after="40"/>
            </w:pPr>
            <w:r>
              <w:rPr>
                <w:sz w:val="18"/>
              </w:rPr>
              <w:t>No side effects</w:t>
            </w:r>
          </w:p>
        </w:tc>
      </w:tr>
      <w:tr w:rsidR="00BD420A" w14:paraId="71E50047" w14:textId="77777777" w:rsidTr="00BD420A">
        <w:trPr>
          <w:jc w:val="center"/>
        </w:trPr>
        <w:tc>
          <w:tcPr>
            <w:tcW w:w="720" w:type="dxa"/>
          </w:tcPr>
          <w:p w14:paraId="792665B0" w14:textId="77777777" w:rsidR="00BD420A" w:rsidRDefault="00BD420A">
            <w:pPr>
              <w:spacing w:after="40"/>
            </w:pPr>
            <w:r>
              <w:rPr>
                <w:sz w:val="18"/>
              </w:rPr>
              <w:t>IT-10</w:t>
            </w:r>
          </w:p>
        </w:tc>
        <w:tc>
          <w:tcPr>
            <w:tcW w:w="1656" w:type="dxa"/>
          </w:tcPr>
          <w:p w14:paraId="51180A8C" w14:textId="77777777" w:rsidR="00BD420A" w:rsidRDefault="00BD420A">
            <w:pPr>
              <w:spacing w:after="40"/>
            </w:pPr>
            <w:r>
              <w:rPr>
                <w:sz w:val="18"/>
              </w:rPr>
              <w:t>Client API layer matches the live server contract</w:t>
            </w:r>
          </w:p>
        </w:tc>
        <w:tc>
          <w:tcPr>
            <w:tcW w:w="2376" w:type="dxa"/>
          </w:tcPr>
          <w:p w14:paraId="22596F35" w14:textId="77777777" w:rsidR="00BD420A" w:rsidRDefault="00BD420A">
            <w:pPr>
              <w:spacing w:after="40"/>
            </w:pPr>
            <w:r>
              <w:rPr>
                <w:sz w:val="18"/>
              </w:rPr>
              <w:t>Verify screenerApi.ts's typed functions correctly encode requests to, and decode responses from, the real Express app</w:t>
            </w:r>
          </w:p>
        </w:tc>
        <w:tc>
          <w:tcPr>
            <w:tcW w:w="2160" w:type="dxa"/>
          </w:tcPr>
          <w:p w14:paraId="2248955D" w14:textId="77777777" w:rsidR="00324A66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Express app running (Supertest)</w:t>
            </w:r>
          </w:p>
          <w:p w14:paraId="5C0C0FA1" w14:textId="73FBE9E3" w:rsidR="00BD420A" w:rsidRDefault="00BD420A">
            <w:pPr>
              <w:spacing w:after="40"/>
            </w:pPr>
            <w:r>
              <w:rPr>
                <w:sz w:val="18"/>
              </w:rPr>
              <w:t>no mocks on this test</w:t>
            </w:r>
          </w:p>
        </w:tc>
        <w:tc>
          <w:tcPr>
            <w:tcW w:w="3744" w:type="dxa"/>
          </w:tcPr>
          <w:p w14:paraId="55C08959" w14:textId="77777777" w:rsidR="00BD420A" w:rsidRDefault="00BD420A">
            <w:pPr>
              <w:spacing w:after="40"/>
            </w:pPr>
            <w:r>
              <w:rPr>
                <w:sz w:val="18"/>
              </w:rPr>
              <w:t>1. In: api.createSession("adult") → Out: resolves to a ScreeningSession matching shared/types.ts</w:t>
            </w:r>
          </w:p>
          <w:p w14:paraId="566210D2" w14:textId="77777777" w:rsidR="00BD420A" w:rsidRDefault="00BD420A">
            <w:pPr>
              <w:spacing w:after="40"/>
            </w:pPr>
            <w:r>
              <w:rPr>
                <w:sz w:val="18"/>
              </w:rPr>
              <w:t>2. In: api.sendMessage(badId, "hi", "") → Out: rejects with an Error whose message equals the server's {error} string</w:t>
            </w:r>
          </w:p>
        </w:tc>
        <w:tc>
          <w:tcPr>
            <w:tcW w:w="2304" w:type="dxa"/>
          </w:tcPr>
          <w:p w14:paraId="0B2C1AF0" w14:textId="77777777" w:rsidR="00BD420A" w:rsidRDefault="00BD420A">
            <w:pPr>
              <w:spacing w:after="40"/>
            </w:pPr>
            <w:r>
              <w:rPr>
                <w:sz w:val="18"/>
              </w:rPr>
              <w:t>Promise rejection message exactly matches server JSON, proving post()'s error-unwrapping works against a real response</w:t>
            </w:r>
          </w:p>
        </w:tc>
      </w:tr>
      <w:tr w:rsidR="00BD420A" w14:paraId="79314A20" w14:textId="77777777">
        <w:trPr>
          <w:jc w:val="center"/>
        </w:trPr>
        <w:tc>
          <w:tcPr>
            <w:tcW w:w="720" w:type="dxa"/>
          </w:tcPr>
          <w:p w14:paraId="79489AC7" w14:textId="77777777" w:rsidR="00BD420A" w:rsidRDefault="00BD420A">
            <w:pPr>
              <w:spacing w:after="40"/>
            </w:pPr>
            <w:r>
              <w:rPr>
                <w:sz w:val="18"/>
              </w:rPr>
              <w:t>IT-11</w:t>
            </w:r>
          </w:p>
        </w:tc>
        <w:tc>
          <w:tcPr>
            <w:tcW w:w="1656" w:type="dxa"/>
          </w:tcPr>
          <w:p w14:paraId="7166AF37" w14:textId="77777777" w:rsidR="00BD420A" w:rsidRDefault="00BD420A">
            <w:pPr>
              <w:spacing w:after="40"/>
            </w:pPr>
            <w:r>
              <w:rPr>
                <w:sz w:val="18"/>
              </w:rPr>
              <w:t>ScreenerPage + hook wiring against a mocked network</w:t>
            </w:r>
          </w:p>
        </w:tc>
        <w:tc>
          <w:tcPr>
            <w:tcW w:w="2376" w:type="dxa"/>
          </w:tcPr>
          <w:p w14:paraId="0B5CB29E" w14:textId="77777777" w:rsidR="00BD420A" w:rsidRDefault="00BD420A">
            <w:pPr>
              <w:spacing w:after="40"/>
            </w:pPr>
            <w:r>
              <w:rPr>
                <w:sz w:val="18"/>
              </w:rPr>
              <w:t>Verify mounting the child screener starts exactly one session (StrictMode-safe) and answering a checklist question re-renders the selected radio</w:t>
            </w:r>
          </w:p>
        </w:tc>
        <w:tc>
          <w:tcPr>
            <w:tcW w:w="2160" w:type="dxa"/>
          </w:tcPr>
          <w:p w14:paraId="0BA68D51" w14:textId="77777777" w:rsidR="00324A66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MSW intercepts POST /sessions and POST /sessions/:id/responses</w:t>
            </w:r>
          </w:p>
          <w:p w14:paraId="7E3CFE95" w14:textId="20878FDB" w:rsidR="00BD420A" w:rsidRDefault="00BD420A">
            <w:pPr>
              <w:spacing w:after="40"/>
            </w:pPr>
            <w:r>
              <w:rPr>
                <w:sz w:val="18"/>
              </w:rPr>
              <w:t xml:space="preserve">React 19 </w:t>
            </w:r>
            <w:proofErr w:type="spellStart"/>
            <w:r>
              <w:rPr>
                <w:sz w:val="18"/>
              </w:rPr>
              <w:t>StrictMode</w:t>
            </w:r>
            <w:proofErr w:type="spellEnd"/>
            <w:r>
              <w:rPr>
                <w:sz w:val="18"/>
              </w:rPr>
              <w:t xml:space="preserve"> double-invokes effects</w:t>
            </w:r>
          </w:p>
        </w:tc>
        <w:tc>
          <w:tcPr>
            <w:tcW w:w="3744" w:type="dxa"/>
          </w:tcPr>
          <w:p w14:paraId="04FF9A43" w14:textId="77777777" w:rsidR="00BD420A" w:rsidRDefault="00BD420A">
            <w:pPr>
              <w:spacing w:after="40"/>
            </w:pPr>
            <w:r>
              <w:rPr>
                <w:sz w:val="18"/>
              </w:rPr>
              <w:t>1. In: render &lt;ScreenerPage screenerType="child"/&gt; → Out: exactly one POST /sessions request recorded</w:t>
            </w:r>
          </w:p>
          <w:p w14:paraId="5CCDA0D4" w14:textId="77777777" w:rsidR="00BD420A" w:rsidRDefault="00BD420A">
            <w:pPr>
              <w:spacing w:after="40"/>
            </w:pPr>
            <w:r>
              <w:rPr>
                <w:sz w:val="18"/>
              </w:rPr>
              <w:t>2. In: user clicks "Yes" → Out: one POST /sessions/:id/responses request, then the Yes radio renders checked</w:t>
            </w:r>
          </w:p>
        </w:tc>
        <w:tc>
          <w:tcPr>
            <w:tcW w:w="2304" w:type="dxa"/>
          </w:tcPr>
          <w:p w14:paraId="15476565" w14:textId="77777777" w:rsid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hasStarted ref prevents a second create-session call</w:t>
            </w:r>
          </w:p>
          <w:p w14:paraId="579FD076" w14:textId="216E0876" w:rsidR="00BD420A" w:rsidRDefault="00BD420A">
            <w:pPr>
              <w:spacing w:after="40"/>
            </w:pPr>
            <w:r>
              <w:rPr>
                <w:sz w:val="18"/>
              </w:rPr>
              <w:t xml:space="preserve"> UI state matches the last mocked response</w:t>
            </w:r>
          </w:p>
        </w:tc>
      </w:tr>
      <w:tr w:rsidR="00BD420A" w14:paraId="0DF82B2B" w14:textId="77777777" w:rsidTr="00BD420A">
        <w:trPr>
          <w:jc w:val="center"/>
        </w:trPr>
        <w:tc>
          <w:tcPr>
            <w:tcW w:w="720" w:type="dxa"/>
          </w:tcPr>
          <w:p w14:paraId="72F5AD86" w14:textId="77777777" w:rsidR="00BD420A" w:rsidRDefault="00BD420A">
            <w:pPr>
              <w:spacing w:after="40"/>
            </w:pPr>
            <w:r>
              <w:rPr>
                <w:sz w:val="18"/>
              </w:rPr>
              <w:t>IT-12</w:t>
            </w:r>
          </w:p>
        </w:tc>
        <w:tc>
          <w:tcPr>
            <w:tcW w:w="1656" w:type="dxa"/>
          </w:tcPr>
          <w:p w14:paraId="560EF047" w14:textId="77777777" w:rsidR="00BD420A" w:rsidRDefault="00BD420A">
            <w:pPr>
              <w:spacing w:after="40"/>
            </w:pPr>
            <w:r>
              <w:rPr>
                <w:sz w:val="18"/>
              </w:rPr>
              <w:t>Hook surfaces API failures without crashing the view</w:t>
            </w:r>
          </w:p>
        </w:tc>
        <w:tc>
          <w:tcPr>
            <w:tcW w:w="2376" w:type="dxa"/>
          </w:tcPr>
          <w:p w14:paraId="1624C4B6" w14:textId="77777777" w:rsidR="00BD420A" w:rsidRDefault="00BD420A">
            <w:pPr>
              <w:spacing w:after="40"/>
            </w:pPr>
            <w:r>
              <w:rPr>
                <w:sz w:val="18"/>
              </w:rPr>
              <w:t>Verify a rejected fetch renders the alert text instead of an unhandled exception</w:t>
            </w:r>
          </w:p>
        </w:tc>
        <w:tc>
          <w:tcPr>
            <w:tcW w:w="2160" w:type="dxa"/>
          </w:tcPr>
          <w:p w14:paraId="1B9B49B2" w14:textId="77777777" w:rsidR="00BD420A" w:rsidRDefault="00BD420A">
            <w:pPr>
              <w:spacing w:after="40"/>
            </w:pPr>
            <w:r>
              <w:rPr>
                <w:sz w:val="18"/>
              </w:rPr>
              <w:t>MSW returns 500 {error:"Claude is temporarily unavailable."} for POST /sessions/:id/messages</w:t>
            </w:r>
          </w:p>
        </w:tc>
        <w:tc>
          <w:tcPr>
            <w:tcW w:w="3744" w:type="dxa"/>
          </w:tcPr>
          <w:p w14:paraId="2F66E165" w14:textId="77777777" w:rsidR="00BD420A" w:rsidRDefault="00BD420A">
            <w:pPr>
              <w:spacing w:after="40"/>
            </w:pPr>
            <w:r>
              <w:rPr>
                <w:sz w:val="18"/>
              </w:rPr>
              <w:t>1. In: user sends a chat message → Out: role="alert" element renders "Claude is temporarily unavailable."</w:t>
            </w:r>
          </w:p>
        </w:tc>
        <w:tc>
          <w:tcPr>
            <w:tcW w:w="2304" w:type="dxa"/>
          </w:tcPr>
          <w:p w14:paraId="02CA22C0" w14:textId="77777777" w:rsidR="009F700D" w:rsidRDefault="00BD420A">
            <w:pPr>
              <w:spacing w:after="40"/>
              <w:rPr>
                <w:sz w:val="18"/>
              </w:rPr>
            </w:pPr>
            <w:proofErr w:type="spellStart"/>
            <w:r>
              <w:rPr>
                <w:sz w:val="18"/>
              </w:rPr>
              <w:t>isLoading</w:t>
            </w:r>
            <w:proofErr w:type="spellEnd"/>
            <w:r>
              <w:rPr>
                <w:sz w:val="18"/>
              </w:rPr>
              <w:t xml:space="preserve"> resets to false</w:t>
            </w:r>
          </w:p>
          <w:p w14:paraId="18E1AE38" w14:textId="3F8595A1" w:rsidR="00BD420A" w:rsidRPr="009F700D" w:rsidRDefault="00BD420A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session state remains what it was before the failed call</w:t>
            </w:r>
          </w:p>
        </w:tc>
      </w:tr>
    </w:tbl>
    <w:p w14:paraId="049CCCA5" w14:textId="77777777" w:rsidR="0015043F" w:rsidRDefault="00000000">
      <w:r>
        <w:br w:type="page"/>
      </w:r>
    </w:p>
    <w:p w14:paraId="3E44EAA2" w14:textId="1EB7D203" w:rsidR="0015043F" w:rsidRDefault="00000000" w:rsidP="009F700D">
      <w:pPr>
        <w:pStyle w:val="Heading1"/>
      </w:pPr>
      <w:bookmarkStart w:id="4" w:name="_Toc235921266"/>
      <w:r>
        <w:lastRenderedPageBreak/>
        <w:t>Timeline for Implementing and Executing the Remaining Test</w:t>
      </w:r>
      <w:bookmarkEnd w:id="4"/>
      <w:r w:rsidR="009F700D">
        <w:t>s</w:t>
      </w:r>
    </w:p>
    <w:tbl>
      <w:tblPr>
        <w:tblStyle w:val="TableGrid"/>
        <w:tblW w:w="14400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304"/>
        <w:gridCol w:w="5616"/>
        <w:gridCol w:w="3888"/>
      </w:tblGrid>
      <w:tr w:rsidR="0015043F" w14:paraId="5A1C8C12" w14:textId="77777777" w:rsidTr="00324A66">
        <w:trPr>
          <w:tblHeader/>
          <w:jc w:val="center"/>
        </w:trPr>
        <w:tc>
          <w:tcPr>
            <w:tcW w:w="2592" w:type="dxa"/>
            <w:shd w:val="clear" w:color="auto" w:fill="1F4E5F"/>
            <w:vAlign w:val="center"/>
          </w:tcPr>
          <w:p w14:paraId="74EA2E14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2304" w:type="dxa"/>
            <w:shd w:val="clear" w:color="auto" w:fill="1F4E5F"/>
            <w:vAlign w:val="center"/>
          </w:tcPr>
          <w:p w14:paraId="56F69E50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Dates</w:t>
            </w:r>
          </w:p>
        </w:tc>
        <w:tc>
          <w:tcPr>
            <w:tcW w:w="5616" w:type="dxa"/>
            <w:shd w:val="clear" w:color="auto" w:fill="1F4E5F"/>
            <w:vAlign w:val="center"/>
          </w:tcPr>
          <w:p w14:paraId="4E245660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Scope / Test Cases</w:t>
            </w:r>
          </w:p>
        </w:tc>
        <w:tc>
          <w:tcPr>
            <w:tcW w:w="3888" w:type="dxa"/>
            <w:shd w:val="clear" w:color="auto" w:fill="1F4E5F"/>
            <w:vAlign w:val="center"/>
          </w:tcPr>
          <w:p w14:paraId="63128F9E" w14:textId="77777777" w:rsidR="0015043F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Exit Criteria</w:t>
            </w:r>
          </w:p>
        </w:tc>
      </w:tr>
      <w:tr w:rsidR="0015043F" w14:paraId="15061F37" w14:textId="77777777" w:rsidTr="00324A66">
        <w:trPr>
          <w:jc w:val="center"/>
        </w:trPr>
        <w:tc>
          <w:tcPr>
            <w:tcW w:w="2592" w:type="dxa"/>
          </w:tcPr>
          <w:p w14:paraId="1436690E" w14:textId="77777777" w:rsidR="0015043F" w:rsidRDefault="00000000">
            <w:pPr>
              <w:spacing w:after="40"/>
            </w:pPr>
            <w:r>
              <w:rPr>
                <w:sz w:val="18"/>
              </w:rPr>
              <w:t>0. Test infrastructure</w:t>
            </w:r>
          </w:p>
        </w:tc>
        <w:tc>
          <w:tcPr>
            <w:tcW w:w="2304" w:type="dxa"/>
          </w:tcPr>
          <w:p w14:paraId="066901C0" w14:textId="0B5C22B7" w:rsidR="0015043F" w:rsidRDefault="00000000">
            <w:pPr>
              <w:spacing w:after="40"/>
            </w:pPr>
            <w:r>
              <w:rPr>
                <w:sz w:val="18"/>
              </w:rPr>
              <w:t>25</w:t>
            </w:r>
            <w:r w:rsidR="00324A66">
              <w:rPr>
                <w:sz w:val="18"/>
              </w:rPr>
              <w:t xml:space="preserve"> - </w:t>
            </w:r>
            <w:r>
              <w:rPr>
                <w:sz w:val="18"/>
              </w:rPr>
              <w:t>27 Jul 2026</w:t>
            </w:r>
          </w:p>
        </w:tc>
        <w:tc>
          <w:tcPr>
            <w:tcW w:w="5616" w:type="dxa"/>
          </w:tcPr>
          <w:p w14:paraId="3312E876" w14:textId="77777777" w:rsidR="00324A66" w:rsidRDefault="00000000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Add Vitest to backend and </w:t>
            </w:r>
            <w:proofErr w:type="spellStart"/>
            <w:r>
              <w:rPr>
                <w:sz w:val="18"/>
              </w:rPr>
              <w:t>demo_app</w:t>
            </w:r>
            <w:proofErr w:type="spellEnd"/>
          </w:p>
          <w:p w14:paraId="120FE4F2" w14:textId="4834F7CA" w:rsidR="00324A66" w:rsidRDefault="00000000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sz w:val="18"/>
              </w:rPr>
              <w:t>Supertest</w:t>
            </w:r>
            <w:proofErr w:type="spellEnd"/>
            <w:r>
              <w:rPr>
                <w:sz w:val="18"/>
              </w:rPr>
              <w:t xml:space="preserve"> (HTTP), React Testing Library + jsdom (components), and MSW (network mocking) to </w:t>
            </w:r>
            <w:proofErr w:type="spellStart"/>
            <w:r>
              <w:rPr>
                <w:sz w:val="18"/>
              </w:rPr>
              <w:t>demo_app</w:t>
            </w:r>
            <w:proofErr w:type="spellEnd"/>
          </w:p>
          <w:p w14:paraId="0574D70E" w14:textId="361300BB" w:rsidR="0015043F" w:rsidRDefault="00000000">
            <w:pPr>
              <w:spacing w:after="40"/>
            </w:pPr>
            <w:r>
              <w:rPr>
                <w:sz w:val="18"/>
              </w:rPr>
              <w:t xml:space="preserve">wire real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test scripts in both </w:t>
            </w:r>
            <w:proofErr w:type="gramStart"/>
            <w:r>
              <w:rPr>
                <w:sz w:val="18"/>
              </w:rPr>
              <w:t>package</w:t>
            </w:r>
            <w:proofErr w:type="gramEnd"/>
            <w:r>
              <w:rPr>
                <w:sz w:val="18"/>
              </w:rPr>
              <w:t>.json files.</w:t>
            </w:r>
          </w:p>
        </w:tc>
        <w:tc>
          <w:tcPr>
            <w:tcW w:w="3888" w:type="dxa"/>
          </w:tcPr>
          <w:p w14:paraId="6E6ADF51" w14:textId="77777777" w:rsidR="0015043F" w:rsidRDefault="00000000">
            <w:pPr>
              <w:spacing w:after="40"/>
            </w:pPr>
            <w:r>
              <w:rPr>
                <w:sz w:val="18"/>
              </w:rPr>
              <w:t>A trivial passing test exists in each package; `npm test` exits 0 in backend, demo_app and the repo root.</w:t>
            </w:r>
          </w:p>
        </w:tc>
      </w:tr>
      <w:tr w:rsidR="0015043F" w14:paraId="7B4E1451" w14:textId="77777777" w:rsidTr="00324A66">
        <w:trPr>
          <w:jc w:val="center"/>
        </w:trPr>
        <w:tc>
          <w:tcPr>
            <w:tcW w:w="2592" w:type="dxa"/>
          </w:tcPr>
          <w:p w14:paraId="26E82CF7" w14:textId="77777777" w:rsidR="0015043F" w:rsidRDefault="00000000">
            <w:pPr>
              <w:spacing w:after="40"/>
            </w:pPr>
            <w:r>
              <w:rPr>
                <w:sz w:val="18"/>
              </w:rPr>
              <w:t>1. Unit tests</w:t>
            </w:r>
          </w:p>
        </w:tc>
        <w:tc>
          <w:tcPr>
            <w:tcW w:w="2304" w:type="dxa"/>
          </w:tcPr>
          <w:p w14:paraId="3411CB1C" w14:textId="0E2A310B" w:rsidR="0015043F" w:rsidRDefault="00000000">
            <w:pPr>
              <w:spacing w:after="40"/>
            </w:pPr>
            <w:r>
              <w:rPr>
                <w:sz w:val="18"/>
              </w:rPr>
              <w:t>28 Jul</w:t>
            </w:r>
            <w:r w:rsidR="00324A66">
              <w:rPr>
                <w:sz w:val="18"/>
              </w:rPr>
              <w:t xml:space="preserve"> - </w:t>
            </w:r>
            <w:r>
              <w:rPr>
                <w:sz w:val="18"/>
              </w:rPr>
              <w:t>3 Aug 2026</w:t>
            </w:r>
          </w:p>
        </w:tc>
        <w:tc>
          <w:tcPr>
            <w:tcW w:w="5616" w:type="dxa"/>
          </w:tcPr>
          <w:p w14:paraId="29A9C0AC" w14:textId="63B4A35E" w:rsidR="0015043F" w:rsidRDefault="00000000">
            <w:pPr>
              <w:spacing w:after="40"/>
            </w:pPr>
            <w:r>
              <w:rPr>
                <w:sz w:val="18"/>
              </w:rPr>
              <w:t>Implement UT-01 through UT-1</w:t>
            </w:r>
            <w:r w:rsidR="009F700D">
              <w:rPr>
                <w:sz w:val="18"/>
              </w:rPr>
              <w:t>7</w:t>
            </w:r>
            <w:r>
              <w:rPr>
                <w:sz w:val="18"/>
              </w:rPr>
              <w:t xml:space="preserve"> against </w:t>
            </w:r>
            <w:proofErr w:type="spellStart"/>
            <w:r>
              <w:rPr>
                <w:sz w:val="18"/>
              </w:rPr>
              <w:t>screeningSession.ts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validateContact</w:t>
            </w:r>
            <w:proofErr w:type="spellEnd"/>
            <w:r>
              <w:rPr>
                <w:sz w:val="18"/>
              </w:rPr>
              <w:t>, isScreenerType, TrueFalse and ChatView.</w:t>
            </w:r>
          </w:p>
        </w:tc>
        <w:tc>
          <w:tcPr>
            <w:tcW w:w="3888" w:type="dxa"/>
          </w:tcPr>
          <w:p w14:paraId="7051559B" w14:textId="77777777" w:rsidR="0015043F" w:rsidRDefault="00000000">
            <w:pPr>
              <w:spacing w:after="40"/>
            </w:pPr>
            <w:r>
              <w:rPr>
                <w:sz w:val="18"/>
              </w:rPr>
              <w:t>All 18 unit cases automated and passing; coverage report generated for screeningSession.ts.</w:t>
            </w:r>
          </w:p>
        </w:tc>
      </w:tr>
      <w:tr w:rsidR="0015043F" w14:paraId="28C41BBA" w14:textId="77777777" w:rsidTr="00324A66">
        <w:trPr>
          <w:jc w:val="center"/>
        </w:trPr>
        <w:tc>
          <w:tcPr>
            <w:tcW w:w="2592" w:type="dxa"/>
          </w:tcPr>
          <w:p w14:paraId="7D6E4EC0" w14:textId="77777777" w:rsidR="0015043F" w:rsidRDefault="00000000">
            <w:pPr>
              <w:spacing w:after="40"/>
            </w:pPr>
            <w:r>
              <w:rPr>
                <w:sz w:val="18"/>
              </w:rPr>
              <w:t>2. Backend integration — Levels 1–4</w:t>
            </w:r>
          </w:p>
        </w:tc>
        <w:tc>
          <w:tcPr>
            <w:tcW w:w="2304" w:type="dxa"/>
          </w:tcPr>
          <w:p w14:paraId="0BD0082D" w14:textId="18630BF2" w:rsidR="0015043F" w:rsidRDefault="00000000">
            <w:pPr>
              <w:spacing w:after="40"/>
            </w:pPr>
            <w:r>
              <w:rPr>
                <w:sz w:val="18"/>
              </w:rPr>
              <w:t>4</w:t>
            </w:r>
            <w:r w:rsidR="00324A66">
              <w:rPr>
                <w:sz w:val="18"/>
              </w:rPr>
              <w:t xml:space="preserve"> - </w:t>
            </w:r>
            <w:r>
              <w:rPr>
                <w:sz w:val="18"/>
              </w:rPr>
              <w:t>10 Aug 2026</w:t>
            </w:r>
          </w:p>
        </w:tc>
        <w:tc>
          <w:tcPr>
            <w:tcW w:w="5616" w:type="dxa"/>
          </w:tcPr>
          <w:p w14:paraId="46D65388" w14:textId="77777777" w:rsidR="0015043F" w:rsidRDefault="00000000">
            <w:pPr>
              <w:spacing w:after="40"/>
            </w:pPr>
            <w:r>
              <w:rPr>
                <w:sz w:val="18"/>
              </w:rPr>
              <w:t>Implement IT-01 (fileStore+repository), IT-02–IT-05, IT-07–IT-09 (controller+routes over Supertest, Claude client stubbed).</w:t>
            </w:r>
          </w:p>
        </w:tc>
        <w:tc>
          <w:tcPr>
            <w:tcW w:w="3888" w:type="dxa"/>
          </w:tcPr>
          <w:p w14:paraId="274F5030" w14:textId="77777777" w:rsidR="0015043F" w:rsidRDefault="00000000">
            <w:pPr>
              <w:spacing w:after="40"/>
            </w:pPr>
            <w:r>
              <w:rPr>
                <w:sz w:val="18"/>
              </w:rPr>
              <w:t>Backend integration suite passing against a disposable temp JSON data file; no external network calls made.</w:t>
            </w:r>
          </w:p>
        </w:tc>
      </w:tr>
      <w:tr w:rsidR="0015043F" w14:paraId="629EAAEA" w14:textId="77777777" w:rsidTr="00324A66">
        <w:trPr>
          <w:jc w:val="center"/>
        </w:trPr>
        <w:tc>
          <w:tcPr>
            <w:tcW w:w="2592" w:type="dxa"/>
          </w:tcPr>
          <w:p w14:paraId="066883B1" w14:textId="77777777" w:rsidR="0015043F" w:rsidRDefault="00000000">
            <w:pPr>
              <w:spacing w:after="40"/>
            </w:pPr>
            <w:r>
              <w:rPr>
                <w:sz w:val="18"/>
              </w:rPr>
              <w:t>3. External-boundary integration — Level 5 &amp; HTTP contract</w:t>
            </w:r>
          </w:p>
        </w:tc>
        <w:tc>
          <w:tcPr>
            <w:tcW w:w="2304" w:type="dxa"/>
          </w:tcPr>
          <w:p w14:paraId="7290DDF6" w14:textId="0179B559" w:rsidR="0015043F" w:rsidRDefault="00000000">
            <w:pPr>
              <w:spacing w:after="40"/>
            </w:pPr>
            <w:r>
              <w:rPr>
                <w:sz w:val="18"/>
              </w:rPr>
              <w:t>11</w:t>
            </w:r>
            <w:r w:rsidR="00324A66">
              <w:rPr>
                <w:sz w:val="18"/>
              </w:rPr>
              <w:t xml:space="preserve"> - </w:t>
            </w:r>
            <w:r>
              <w:rPr>
                <w:sz w:val="18"/>
              </w:rPr>
              <w:t>17 Aug 2026</w:t>
            </w:r>
          </w:p>
        </w:tc>
        <w:tc>
          <w:tcPr>
            <w:tcW w:w="5616" w:type="dxa"/>
          </w:tcPr>
          <w:p w14:paraId="3AA01D34" w14:textId="77777777" w:rsidR="0015043F" w:rsidRDefault="00000000">
            <w:pPr>
              <w:spacing w:after="40"/>
            </w:pPr>
            <w:r>
              <w:rPr>
                <w:sz w:val="18"/>
              </w:rPr>
              <w:t>Implement IT-06 (table.ts + db.ts against a disposable test MySQL schema) and IT-10 (screenerApi.ts vs. the real Express app).</w:t>
            </w:r>
          </w:p>
        </w:tc>
        <w:tc>
          <w:tcPr>
            <w:tcW w:w="3888" w:type="dxa"/>
          </w:tcPr>
          <w:p w14:paraId="2B8D3107" w14:textId="77777777" w:rsidR="0015043F" w:rsidRDefault="00000000">
            <w:pPr>
              <w:spacing w:after="40"/>
            </w:pPr>
            <w:r>
              <w:rPr>
                <w:sz w:val="18"/>
              </w:rPr>
              <w:t>Integration suite passing against a throwaway MySQL schema/container; wire contract between client and server locked down by a passing test.</w:t>
            </w:r>
          </w:p>
        </w:tc>
      </w:tr>
      <w:tr w:rsidR="0015043F" w14:paraId="0F7C8D4F" w14:textId="77777777" w:rsidTr="00324A66">
        <w:trPr>
          <w:jc w:val="center"/>
        </w:trPr>
        <w:tc>
          <w:tcPr>
            <w:tcW w:w="2592" w:type="dxa"/>
          </w:tcPr>
          <w:p w14:paraId="7C0FB6E2" w14:textId="11FBB7D1" w:rsidR="0015043F" w:rsidRDefault="00000000">
            <w:pPr>
              <w:spacing w:after="40"/>
            </w:pPr>
            <w:r>
              <w:rPr>
                <w:sz w:val="18"/>
              </w:rPr>
              <w:t xml:space="preserve">4. Frontend integration &amp; </w:t>
            </w:r>
            <w:r w:rsidR="009F700D">
              <w:rPr>
                <w:sz w:val="18"/>
              </w:rPr>
              <w:t>E2E Testing</w:t>
            </w:r>
          </w:p>
        </w:tc>
        <w:tc>
          <w:tcPr>
            <w:tcW w:w="2304" w:type="dxa"/>
          </w:tcPr>
          <w:p w14:paraId="01E8012E" w14:textId="2E7C7029" w:rsidR="0015043F" w:rsidRDefault="00000000">
            <w:pPr>
              <w:spacing w:after="40"/>
            </w:pPr>
            <w:r>
              <w:rPr>
                <w:sz w:val="18"/>
              </w:rPr>
              <w:t>18</w:t>
            </w:r>
            <w:r w:rsidR="00324A66">
              <w:rPr>
                <w:sz w:val="18"/>
              </w:rPr>
              <w:t xml:space="preserve"> - Final Presentation</w:t>
            </w:r>
          </w:p>
        </w:tc>
        <w:tc>
          <w:tcPr>
            <w:tcW w:w="5616" w:type="dxa"/>
          </w:tcPr>
          <w:p w14:paraId="3C81E59A" w14:textId="77777777" w:rsidR="0015043F" w:rsidRDefault="00000000">
            <w:pPr>
              <w:spacing w:after="40"/>
            </w:pPr>
            <w:r>
              <w:rPr>
                <w:sz w:val="18"/>
              </w:rPr>
              <w:t>Implement IT-11–IT-12 (ScreenerPage + hook, MSW-mocked network); implement E2E-01–E2E-05 with Playwright against the full running stack.</w:t>
            </w:r>
          </w:p>
        </w:tc>
        <w:tc>
          <w:tcPr>
            <w:tcW w:w="3888" w:type="dxa"/>
          </w:tcPr>
          <w:p w14:paraId="5E521F03" w14:textId="77777777" w:rsidR="0015043F" w:rsidRDefault="00000000">
            <w:pPr>
              <w:spacing w:after="40"/>
            </w:pPr>
            <w:r>
              <w:rPr>
                <w:sz w:val="18"/>
              </w:rPr>
              <w:t>Frontend integration suite passing; E2E suite runs headless in under 5 minutes against a locally started frontend+backend.</w:t>
            </w:r>
          </w:p>
        </w:tc>
      </w:tr>
    </w:tbl>
    <w:p w14:paraId="319DA6E5" w14:textId="34017DC2" w:rsidR="0015043F" w:rsidRDefault="00000000" w:rsidP="00324A66">
      <w:r>
        <w:br w:type="page"/>
      </w:r>
    </w:p>
    <w:sectPr w:rsidR="0015043F" w:rsidSect="007D2C73">
      <w:pgSz w:w="16838" w:h="11906" w:orient="landscape" w:code="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39193">
    <w:abstractNumId w:val="8"/>
  </w:num>
  <w:num w:numId="2" w16cid:durableId="630132016">
    <w:abstractNumId w:val="6"/>
  </w:num>
  <w:num w:numId="3" w16cid:durableId="194851310">
    <w:abstractNumId w:val="5"/>
  </w:num>
  <w:num w:numId="4" w16cid:durableId="1450516796">
    <w:abstractNumId w:val="4"/>
  </w:num>
  <w:num w:numId="5" w16cid:durableId="1924412269">
    <w:abstractNumId w:val="7"/>
  </w:num>
  <w:num w:numId="6" w16cid:durableId="685449850">
    <w:abstractNumId w:val="3"/>
  </w:num>
  <w:num w:numId="7" w16cid:durableId="1664578355">
    <w:abstractNumId w:val="2"/>
  </w:num>
  <w:num w:numId="8" w16cid:durableId="925698594">
    <w:abstractNumId w:val="1"/>
  </w:num>
  <w:num w:numId="9" w16cid:durableId="15257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43F"/>
    <w:rsid w:val="0015074B"/>
    <w:rsid w:val="0029639D"/>
    <w:rsid w:val="00324A66"/>
    <w:rsid w:val="00326F90"/>
    <w:rsid w:val="004C667B"/>
    <w:rsid w:val="007D2C73"/>
    <w:rsid w:val="009F700D"/>
    <w:rsid w:val="00AA1D8D"/>
    <w:rsid w:val="00B47730"/>
    <w:rsid w:val="00BD42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FB6A8"/>
  <w14:defaultImageDpi w14:val="300"/>
  <w15:docId w15:val="{5723E532-EC7A-4626-88B5-CEB5C11A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D42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420A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D42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 Dyslexia Screener – Test Plan (Project Meeting 3)</vt:lpstr>
    </vt:vector>
  </TitlesOfParts>
  <Manager/>
  <Company/>
  <LinksUpToDate>false</LinksUpToDate>
  <CharactersWithSpaces>12441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Dyslexia Screener – Test Plan (Project Meeting 3)</dc:title>
  <dc:subject/>
  <dc:creator>Project Team</dc:creator>
  <cp:keywords/>
  <dc:description>generated by python-docx</dc:description>
  <cp:lastModifiedBy>Student - Toh Shijie (Zhuo Shijie)</cp:lastModifiedBy>
  <cp:revision>4</cp:revision>
  <dcterms:created xsi:type="dcterms:W3CDTF">2013-12-23T23:15:00Z</dcterms:created>
  <dcterms:modified xsi:type="dcterms:W3CDTF">2026-07-25T17:40:00Z</dcterms:modified>
  <cp:category/>
</cp:coreProperties>
</file>